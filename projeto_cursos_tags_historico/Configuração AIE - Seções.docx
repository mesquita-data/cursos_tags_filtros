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9044906"/>
        <w:docPartObj>
          <w:docPartGallery w:val="Table of Contents"/>
          <w:docPartUnique/>
        </w:docPartObj>
      </w:sdtPr>
      <w:sdtContent>
        <w:p w:rsidR="53376B7A" w:rsidP="53376B7A" w:rsidRDefault="53376B7A" w14:paraId="1325568F" w14:textId="0F1CEAC3">
          <w:pPr>
            <w:pStyle w:val="TOC1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"_Toc765521497" </w:instrText>
          </w:r>
          <w:r>
            <w:fldChar w:fldCharType="separate"/>
          </w:r>
          <w:r w:rsidR="53376B7A">
            <w:rPr/>
            <w:t>Configuração das Seções — AIE-BR</w:t>
          </w:r>
          <w:r>
            <w:tab/>
          </w:r>
          <w:r>
            <w:fldChar w:fldCharType="begin"/>
          </w:r>
          <w:r>
            <w:instrText xml:space="preserve">PAGEREF _Toc765521497 \h</w:instrText>
          </w:r>
          <w:r>
            <w:fldChar w:fldCharType="separate"/>
          </w:r>
          <w:r w:rsidR="53376B7A">
            <w:rPr/>
            <w:t>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2D1D0A4" w14:textId="3E785F36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"_Toc1730430570" </w:instrText>
          </w:r>
          <w:r>
            <w:fldChar w:fldCharType="separate"/>
          </w:r>
          <w:r w:rsidR="53376B7A">
            <w:rPr/>
            <w:t>Classificação de Risco</w:t>
          </w:r>
          <w:r>
            <w:tab/>
          </w:r>
          <w:r>
            <w:fldChar w:fldCharType="begin"/>
          </w:r>
          <w:r>
            <w:instrText xml:space="preserve">PAGEREF _Toc1730430570 \h</w:instrText>
          </w:r>
          <w:r>
            <w:fldChar w:fldCharType="separate"/>
          </w:r>
          <w:r w:rsidR="53376B7A">
            <w:rPr/>
            <w:t>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E8C1443" w14:textId="70689749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"_Toc983991430" </w:instrText>
          </w:r>
          <w:r>
            <w:fldChar w:fldCharType="separate"/>
          </w:r>
          <w:r w:rsidR="53376B7A">
            <w:rPr/>
            <w:t>Níveis da Classificação de Risco (triage_config)</w:t>
          </w:r>
          <w:r>
            <w:tab/>
          </w:r>
          <w:r>
            <w:fldChar w:fldCharType="begin"/>
          </w:r>
          <w:r>
            <w:instrText xml:space="preserve">PAGEREF _Toc983991430 \h</w:instrText>
          </w:r>
          <w:r>
            <w:fldChar w:fldCharType="separate"/>
          </w:r>
          <w:r w:rsidR="53376B7A">
            <w:rPr/>
            <w:t>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96745A8" w14:textId="12C33991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"_Toc87858473"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_Toc87858473 \h</w:instrText>
          </w:r>
          <w:r>
            <w:fldChar w:fldCharType="separate"/>
          </w:r>
          <w:r w:rsidR="53376B7A">
            <w:rPr/>
            <w:t>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3A81EA2" w14:textId="7117871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"_Toc1047883189" </w:instrText>
          </w:r>
          <w:r>
            <w:fldChar w:fldCharType="separate"/>
          </w:r>
          <w:r w:rsidR="53376B7A">
            <w:rPr/>
            <w:t>A. Princípios Éticos Fundamentais (Visão Geral)</w:t>
          </w:r>
          <w:r>
            <w:tab/>
          </w:r>
          <w:r>
            <w:fldChar w:fldCharType="begin"/>
          </w:r>
          <w:r>
            <w:instrText xml:space="preserve">PAGEREF _Toc1047883189 \h</w:instrText>
          </w:r>
          <w:r>
            <w:fldChar w:fldCharType="separate"/>
          </w:r>
          <w:r w:rsidR="53376B7A">
            <w:rPr/>
            <w:t>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703DAE7" w14:textId="4AD1CD92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"_Toc556376507"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_Toc556376507 \h</w:instrText>
          </w:r>
          <w:r>
            <w:fldChar w:fldCharType="separate"/>
          </w:r>
          <w:r w:rsidR="53376B7A">
            <w:rPr/>
            <w:t>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7B817B0" w14:textId="20EDC352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"_Toc1069362984" </w:instrText>
          </w:r>
          <w:r>
            <w:fldChar w:fldCharType="separate"/>
          </w:r>
          <w:r w:rsidR="53376B7A">
            <w:rPr/>
            <w:t>B. Governança e Documentação (Visão Geral)</w:t>
          </w:r>
          <w:r>
            <w:tab/>
          </w:r>
          <w:r>
            <w:fldChar w:fldCharType="begin"/>
          </w:r>
          <w:r>
            <w:instrText xml:space="preserve">PAGEREF _Toc1069362984 \h</w:instrText>
          </w:r>
          <w:r>
            <w:fldChar w:fldCharType="separate"/>
          </w:r>
          <w:r w:rsidR="53376B7A">
            <w:rPr/>
            <w:t>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FE0F56B" w14:textId="2CF3E6E4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"_Toc1357865793"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_Toc1357865793 \h</w:instrText>
          </w:r>
          <w:r>
            <w:fldChar w:fldCharType="separate"/>
          </w:r>
          <w:r w:rsidR="53376B7A">
            <w:rPr/>
            <w:t>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35539D8A" w14:textId="751DF510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"_Toc1905889841" </w:instrText>
          </w:r>
          <w:r>
            <w:fldChar w:fldCharType="separate"/>
          </w:r>
          <w:r w:rsidR="53376B7A">
            <w:rPr/>
            <w:t>E. Síntese de Riscos e Considerações Finais (Visão Geral)</w:t>
          </w:r>
          <w:r>
            <w:tab/>
          </w:r>
          <w:r>
            <w:fldChar w:fldCharType="begin"/>
          </w:r>
          <w:r>
            <w:instrText xml:space="preserve">PAGEREF _Toc1905889841 \h</w:instrText>
          </w:r>
          <w:r>
            <w:fldChar w:fldCharType="separate"/>
          </w:r>
          <w:r w:rsidR="53376B7A">
            <w:rPr/>
            <w:t>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848BC22" w14:textId="45E4021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"_Toc767068430"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_Toc767068430 \h</w:instrText>
          </w:r>
          <w:r>
            <w:fldChar w:fldCharType="separate"/>
          </w:r>
          <w:r w:rsidR="53376B7A">
            <w:rPr/>
            <w:t>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EE6A47E" w14:textId="3514D0E4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"_Toc143615989" </w:instrText>
          </w:r>
          <w:r>
            <w:fldChar w:fldCharType="separate"/>
          </w:r>
          <w:r w:rsidR="53376B7A">
            <w:rPr/>
            <w:t>A1. Equidade, Não Discriminação e Red. Desigualdades</w:t>
          </w:r>
          <w:r>
            <w:tab/>
          </w:r>
          <w:r>
            <w:fldChar w:fldCharType="begin"/>
          </w:r>
          <w:r>
            <w:instrText xml:space="preserve">PAGEREF _Toc143615989 \h</w:instrText>
          </w:r>
          <w:r>
            <w:fldChar w:fldCharType="separate"/>
          </w:r>
          <w:r w:rsidR="53376B7A">
            <w:rPr/>
            <w:t>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F367D6D" w14:textId="6DC52447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"_Toc1880929492"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_Toc1880929492 \h</w:instrText>
          </w:r>
          <w:r>
            <w:fldChar w:fldCharType="separate"/>
          </w:r>
          <w:r w:rsidR="53376B7A">
            <w:rPr/>
            <w:t>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4371B2AC" w14:textId="4882FBCF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"_Toc722641862" </w:instrText>
          </w:r>
          <w:r>
            <w:fldChar w:fldCharType="separate"/>
          </w:r>
          <w:r w:rsidR="53376B7A">
            <w:rPr/>
            <w:t>Inclusão Digital e Acessibilidade Universal</w:t>
          </w:r>
          <w:r>
            <w:tab/>
          </w:r>
          <w:r>
            <w:fldChar w:fldCharType="begin"/>
          </w:r>
          <w:r>
            <w:instrText xml:space="preserve">PAGEREF _Toc722641862 \h</w:instrText>
          </w:r>
          <w:r>
            <w:fldChar w:fldCharType="separate"/>
          </w:r>
          <w:r w:rsidR="53376B7A">
            <w:rPr/>
            <w:t>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26E3633" w14:textId="0FECDFFD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"_Toc348439862"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_Toc348439862 \h</w:instrText>
          </w:r>
          <w:r>
            <w:fldChar w:fldCharType="separate"/>
          </w:r>
          <w:r w:rsidR="53376B7A">
            <w:rPr/>
            <w:t>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8D837BA" w14:textId="67C89CF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"_Toc1487231276" </w:instrText>
          </w:r>
          <w:r>
            <w:fldChar w:fldCharType="separate"/>
          </w:r>
          <w:r w:rsidR="53376B7A">
            <w:rPr/>
            <w:t>Transparência e Explicabilidade</w:t>
          </w:r>
          <w:r>
            <w:tab/>
          </w:r>
          <w:r>
            <w:fldChar w:fldCharType="begin"/>
          </w:r>
          <w:r>
            <w:instrText xml:space="preserve">PAGEREF _Toc1487231276 \h</w:instrText>
          </w:r>
          <w:r>
            <w:fldChar w:fldCharType="separate"/>
          </w:r>
          <w:r w:rsidR="53376B7A">
            <w:rPr/>
            <w:t>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7FD5910" w14:textId="5E89E15B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"_Toc363442429"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_Toc363442429 \h</w:instrText>
          </w:r>
          <w:r>
            <w:fldChar w:fldCharType="separate"/>
          </w:r>
          <w:r w:rsidR="53376B7A">
            <w:rPr/>
            <w:t>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52AE6C6" w14:textId="58CACF06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"_Toc62682211" </w:instrText>
          </w:r>
          <w:r>
            <w:fldChar w:fldCharType="separate"/>
          </w:r>
          <w:r w:rsidR="53376B7A">
            <w:rPr/>
            <w:t>Supervisão Humana</w:t>
          </w:r>
          <w:r>
            <w:tab/>
          </w:r>
          <w:r>
            <w:fldChar w:fldCharType="begin"/>
          </w:r>
          <w:r>
            <w:instrText xml:space="preserve">PAGEREF _Toc62682211 \h</w:instrText>
          </w:r>
          <w:r>
            <w:fldChar w:fldCharType="separate"/>
          </w:r>
          <w:r w:rsidR="53376B7A">
            <w:rPr/>
            <w:t>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6AEB4C1" w14:textId="03D66E01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"_Toc1399010135"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_Toc1399010135 \h</w:instrText>
          </w:r>
          <w:r>
            <w:fldChar w:fldCharType="separate"/>
          </w:r>
          <w:r w:rsidR="53376B7A">
            <w:rPr/>
            <w:t>9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C6E480D" w14:textId="77E99965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"_Toc501120399" </w:instrText>
          </w:r>
          <w:r>
            <w:fldChar w:fldCharType="separate"/>
          </w:r>
          <w:r w:rsidR="53376B7A">
            <w:rPr/>
            <w:t>Privacidade e Proteção de Dados</w:t>
          </w:r>
          <w:r>
            <w:tab/>
          </w:r>
          <w:r>
            <w:fldChar w:fldCharType="begin"/>
          </w:r>
          <w:r>
            <w:instrText xml:space="preserve">PAGEREF _Toc501120399 \h</w:instrText>
          </w:r>
          <w:r>
            <w:fldChar w:fldCharType="separate"/>
          </w:r>
          <w:r w:rsidR="53376B7A">
            <w:rPr/>
            <w:t>9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B9BCECB" w14:textId="468E0B8C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"_Toc79194910"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_Toc79194910 \h</w:instrText>
          </w:r>
          <w:r>
            <w:fldChar w:fldCharType="separate"/>
          </w:r>
          <w:r w:rsidR="53376B7A">
            <w:rPr/>
            <w:t>10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16AE92F" w14:textId="33D50145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"_Toc463097854" </w:instrText>
          </w:r>
          <w:r>
            <w:fldChar w:fldCharType="separate"/>
          </w:r>
          <w:r w:rsidR="53376B7A">
            <w:rPr/>
            <w:t>Robustez e Segurança Técnica</w:t>
          </w:r>
          <w:r>
            <w:tab/>
          </w:r>
          <w:r>
            <w:fldChar w:fldCharType="begin"/>
          </w:r>
          <w:r>
            <w:instrText xml:space="preserve">PAGEREF _Toc463097854 \h</w:instrText>
          </w:r>
          <w:r>
            <w:fldChar w:fldCharType="separate"/>
          </w:r>
          <w:r w:rsidR="53376B7A">
            <w:rPr/>
            <w:t>10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03D0AD6" w14:textId="6F984AC0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"_Toc1335657861"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_Toc1335657861 \h</w:instrText>
          </w:r>
          <w:r>
            <w:fldChar w:fldCharType="separate"/>
          </w:r>
          <w:r w:rsidR="53376B7A">
            <w:rPr/>
            <w:t>11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69D4BCE" w14:textId="645A2EA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"_Toc1935909639" </w:instrText>
          </w:r>
          <w:r>
            <w:fldChar w:fldCharType="separate"/>
          </w:r>
          <w:r w:rsidR="53376B7A">
            <w:rPr/>
            <w:t>Responsabilização e Reparação</w:t>
          </w:r>
          <w:r>
            <w:tab/>
          </w:r>
          <w:r>
            <w:fldChar w:fldCharType="begin"/>
          </w:r>
          <w:r>
            <w:instrText xml:space="preserve">PAGEREF _Toc1935909639 \h</w:instrText>
          </w:r>
          <w:r>
            <w:fldChar w:fldCharType="separate"/>
          </w:r>
          <w:r w:rsidR="53376B7A">
            <w:rPr/>
            <w:t>11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405FABE3" w14:textId="4DCE719D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"_Toc231397956"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_Toc231397956 \h</w:instrText>
          </w:r>
          <w:r>
            <w:fldChar w:fldCharType="separate"/>
          </w:r>
          <w:r w:rsidR="53376B7A">
            <w:rPr/>
            <w:t>12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36284F17" w14:textId="7263D1C7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"_Toc96454026" </w:instrText>
          </w:r>
          <w:r>
            <w:fldChar w:fldCharType="separate"/>
          </w:r>
          <w:r w:rsidR="53376B7A">
            <w:rPr/>
            <w:t>Governança do Projeto de IA</w:t>
          </w:r>
          <w:r>
            <w:tab/>
          </w:r>
          <w:r>
            <w:fldChar w:fldCharType="begin"/>
          </w:r>
          <w:r>
            <w:instrText xml:space="preserve">PAGEREF _Toc96454026 \h</w:instrText>
          </w:r>
          <w:r>
            <w:fldChar w:fldCharType="separate"/>
          </w:r>
          <w:r w:rsidR="53376B7A">
            <w:rPr/>
            <w:t>12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C27785C" w14:textId="71A34B18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"_Toc1168631829"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_Toc1168631829 \h</w:instrText>
          </w:r>
          <w:r>
            <w:fldChar w:fldCharType="separate"/>
          </w:r>
          <w:r w:rsidR="53376B7A">
            <w:rPr/>
            <w:t>13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9C5990D" w14:textId="7527D48A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"_Toc1673960625" </w:instrText>
          </w:r>
          <w:r>
            <w:fldChar w:fldCharType="separate"/>
          </w:r>
          <w:r w:rsidR="53376B7A">
            <w:rPr/>
            <w:t>Conformidade Legal e Normativa Adicional</w:t>
          </w:r>
          <w:r>
            <w:tab/>
          </w:r>
          <w:r>
            <w:fldChar w:fldCharType="begin"/>
          </w:r>
          <w:r>
            <w:instrText xml:space="preserve">PAGEREF _Toc1673960625 \h</w:instrText>
          </w:r>
          <w:r>
            <w:fldChar w:fldCharType="separate"/>
          </w:r>
          <w:r w:rsidR="53376B7A">
            <w:rPr/>
            <w:t>13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96A682E" w14:textId="49CDC363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"_Toc1687933730"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_Toc1687933730 \h</w:instrText>
          </w:r>
          <w:r>
            <w:fldChar w:fldCharType="separate"/>
          </w:r>
          <w:r w:rsidR="53376B7A">
            <w:rPr/>
            <w:t>14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7F53E31" w14:textId="7DE0AF5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"_Toc459823087" </w:instrText>
          </w:r>
          <w:r>
            <w:fldChar w:fldCharType="separate"/>
          </w:r>
          <w:r w:rsidR="53376B7A">
            <w:rPr/>
            <w:t>Análise do Ciclo de Vida da IA</w:t>
          </w:r>
          <w:r>
            <w:tab/>
          </w:r>
          <w:r>
            <w:fldChar w:fldCharType="begin"/>
          </w:r>
          <w:r>
            <w:instrText xml:space="preserve">PAGEREF _Toc459823087 \h</w:instrText>
          </w:r>
          <w:r>
            <w:fldChar w:fldCharType="separate"/>
          </w:r>
          <w:r w:rsidR="53376B7A">
            <w:rPr/>
            <w:t>14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13221AF" w14:textId="6FDE12B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"_Toc203247140"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_Toc203247140 \h</w:instrText>
          </w:r>
          <w:r>
            <w:fldChar w:fldCharType="separate"/>
          </w:r>
          <w:r w:rsidR="53376B7A">
            <w:rPr/>
            <w:t>15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292A41F" w14:textId="27452CF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"_Toc1959024251" </w:instrText>
          </w:r>
          <w:r>
            <w:fldChar w:fldCharType="separate"/>
          </w:r>
          <w:r w:rsidR="53376B7A">
            <w:rPr/>
            <w:t>Síntese de Riscos e Mitigação</w:t>
          </w:r>
          <w:r>
            <w:tab/>
          </w:r>
          <w:r>
            <w:fldChar w:fldCharType="begin"/>
          </w:r>
          <w:r>
            <w:instrText xml:space="preserve">PAGEREF _Toc1959024251 \h</w:instrText>
          </w:r>
          <w:r>
            <w:fldChar w:fldCharType="separate"/>
          </w:r>
          <w:r w:rsidR="53376B7A">
            <w:rPr/>
            <w:t>15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F073E14" w14:textId="7C4368C7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"_Toc1605350612"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_Toc1605350612 \h</w:instrText>
          </w:r>
          <w:r>
            <w:fldChar w:fldCharType="separate"/>
          </w:r>
          <w:r w:rsidR="53376B7A">
            <w:rPr/>
            <w:t>16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B32DD84" w14:textId="273F8E8E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"_Toc1619784995" </w:instrText>
          </w:r>
          <w:r>
            <w:fldChar w:fldCharType="separate"/>
          </w:r>
          <w:r w:rsidR="53376B7A">
            <w:rPr/>
            <w:t>Equidade, Não Discriminação e Redução das Desigualdades</w:t>
          </w:r>
          <w:r>
            <w:tab/>
          </w:r>
          <w:r>
            <w:fldChar w:fldCharType="begin"/>
          </w:r>
          <w:r>
            <w:instrText xml:space="preserve">PAGEREF _Toc1619784995 \h</w:instrText>
          </w:r>
          <w:r>
            <w:fldChar w:fldCharType="separate"/>
          </w:r>
          <w:r w:rsidR="53376B7A">
            <w:rPr/>
            <w:t>16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737DDFD" w14:textId="3C7E879A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"_Toc1454914527"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_Toc1454914527 \h</w:instrText>
          </w:r>
          <w:r>
            <w:fldChar w:fldCharType="separate"/>
          </w:r>
          <w:r w:rsidR="53376B7A">
            <w:rPr/>
            <w:t>17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B6606D8" w14:textId="41DC9C28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"_Toc1622068262" </w:instrText>
          </w:r>
          <w:r>
            <w:fldChar w:fldCharType="separate"/>
          </w:r>
          <w:r w:rsidR="53376B7A">
            <w:rPr/>
            <w:t>Inclusão Digital e Acessibilidade Universal</w:t>
          </w:r>
          <w:r>
            <w:tab/>
          </w:r>
          <w:r>
            <w:fldChar w:fldCharType="begin"/>
          </w:r>
          <w:r>
            <w:instrText xml:space="preserve">PAGEREF _Toc1622068262 \h</w:instrText>
          </w:r>
          <w:r>
            <w:fldChar w:fldCharType="separate"/>
          </w:r>
          <w:r w:rsidR="53376B7A">
            <w:rPr/>
            <w:t>17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4196E1A" w14:textId="7E4A0AD3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"_Toc2027199884"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_Toc2027199884 \h</w:instrText>
          </w:r>
          <w:r>
            <w:fldChar w:fldCharType="separate"/>
          </w:r>
          <w:r w:rsidR="53376B7A">
            <w:rPr/>
            <w:t>18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6F02ABFF" w14:textId="246957CD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"_Toc625423146" </w:instrText>
          </w:r>
          <w:r>
            <w:fldChar w:fldCharType="separate"/>
          </w:r>
          <w:r w:rsidR="53376B7A">
            <w:rPr/>
            <w:t>Transparência e Explicabilidade</w:t>
          </w:r>
          <w:r>
            <w:tab/>
          </w:r>
          <w:r>
            <w:fldChar w:fldCharType="begin"/>
          </w:r>
          <w:r>
            <w:instrText xml:space="preserve">PAGEREF _Toc625423146 \h</w:instrText>
          </w:r>
          <w:r>
            <w:fldChar w:fldCharType="separate"/>
          </w:r>
          <w:r w:rsidR="53376B7A">
            <w:rPr/>
            <w:t>18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C9D1BDD" w14:textId="75E2D18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"_Toc1990903148"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_Toc1990903148 \h</w:instrText>
          </w:r>
          <w:r>
            <w:fldChar w:fldCharType="separate"/>
          </w:r>
          <w:r w:rsidR="53376B7A">
            <w:rPr/>
            <w:t>19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7A52AC5" w14:textId="5BDCB5A1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"_Toc1072441776" </w:instrText>
          </w:r>
          <w:r>
            <w:fldChar w:fldCharType="separate"/>
          </w:r>
          <w:r w:rsidR="53376B7A">
            <w:rPr/>
            <w:t>Supervisão Humana</w:t>
          </w:r>
          <w:r>
            <w:tab/>
          </w:r>
          <w:r>
            <w:fldChar w:fldCharType="begin"/>
          </w:r>
          <w:r>
            <w:instrText xml:space="preserve">PAGEREF _Toc1072441776 \h</w:instrText>
          </w:r>
          <w:r>
            <w:fldChar w:fldCharType="separate"/>
          </w:r>
          <w:r w:rsidR="53376B7A">
            <w:rPr/>
            <w:t>19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3F2C3E75" w14:textId="5C51ED8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"_Toc1108691357"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_Toc1108691357 \h</w:instrText>
          </w:r>
          <w:r>
            <w:fldChar w:fldCharType="separate"/>
          </w:r>
          <w:r w:rsidR="53376B7A">
            <w:rPr/>
            <w:t>20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2E05BCF" w14:textId="210A440E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"_Toc877668409" </w:instrText>
          </w:r>
          <w:r>
            <w:fldChar w:fldCharType="separate"/>
          </w:r>
          <w:r w:rsidR="53376B7A">
            <w:rPr/>
            <w:t>Privacidade e Proteção de Dados (Conforme LGPD)</w:t>
          </w:r>
          <w:r>
            <w:tab/>
          </w:r>
          <w:r>
            <w:fldChar w:fldCharType="begin"/>
          </w:r>
          <w:r>
            <w:instrText xml:space="preserve">PAGEREF _Toc877668409 \h</w:instrText>
          </w:r>
          <w:r>
            <w:fldChar w:fldCharType="separate"/>
          </w:r>
          <w:r w:rsidR="53376B7A">
            <w:rPr/>
            <w:t>20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ADF9DD6" w14:textId="2EF305A9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"_Toc487788328"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_Toc487788328 \h</w:instrText>
          </w:r>
          <w:r>
            <w:fldChar w:fldCharType="separate"/>
          </w:r>
          <w:r w:rsidR="53376B7A">
            <w:rPr/>
            <w:t>21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D417435" w14:textId="2D3B27C6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"_Toc1057846205" </w:instrText>
          </w:r>
          <w:r>
            <w:fldChar w:fldCharType="separate"/>
          </w:r>
          <w:r w:rsidR="53376B7A">
            <w:rPr/>
            <w:t>Robustez e Segurança Técnica</w:t>
          </w:r>
          <w:r>
            <w:tab/>
          </w:r>
          <w:r>
            <w:fldChar w:fldCharType="begin"/>
          </w:r>
          <w:r>
            <w:instrText xml:space="preserve">PAGEREF _Toc1057846205 \h</w:instrText>
          </w:r>
          <w:r>
            <w:fldChar w:fldCharType="separate"/>
          </w:r>
          <w:r w:rsidR="53376B7A">
            <w:rPr/>
            <w:t>21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4E98D92" w14:textId="5032360E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"_Toc578015793"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_Toc578015793 \h</w:instrText>
          </w:r>
          <w:r>
            <w:fldChar w:fldCharType="separate"/>
          </w:r>
          <w:r w:rsidR="53376B7A">
            <w:rPr/>
            <w:t>22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4E6906E5" w14:textId="71720CF6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"_Toc360203803" </w:instrText>
          </w:r>
          <w:r>
            <w:fldChar w:fldCharType="separate"/>
          </w:r>
          <w:r w:rsidR="53376B7A">
            <w:rPr/>
            <w:t>Responsabilização e Reparação</w:t>
          </w:r>
          <w:r>
            <w:tab/>
          </w:r>
          <w:r>
            <w:fldChar w:fldCharType="begin"/>
          </w:r>
          <w:r>
            <w:instrText xml:space="preserve">PAGEREF _Toc360203803 \h</w:instrText>
          </w:r>
          <w:r>
            <w:fldChar w:fldCharType="separate"/>
          </w:r>
          <w:r w:rsidR="53376B7A">
            <w:rPr/>
            <w:t>22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86E4DDB" w14:textId="40CADE7C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"_Toc1150046550"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_Toc1150046550 \h</w:instrText>
          </w:r>
          <w:r>
            <w:fldChar w:fldCharType="separate"/>
          </w:r>
          <w:r w:rsidR="53376B7A">
            <w:rPr/>
            <w:t>23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4040707D" w14:textId="3BBA6A79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"_Toc1084289656" </w:instrText>
          </w:r>
          <w:r>
            <w:fldChar w:fldCharType="separate"/>
          </w:r>
          <w:r w:rsidR="53376B7A">
            <w:rPr/>
            <w:t>Sustentabilidade Socioambiental</w:t>
          </w:r>
          <w:r>
            <w:tab/>
          </w:r>
          <w:r>
            <w:fldChar w:fldCharType="begin"/>
          </w:r>
          <w:r>
            <w:instrText xml:space="preserve">PAGEREF _Toc1084289656 \h</w:instrText>
          </w:r>
          <w:r>
            <w:fldChar w:fldCharType="separate"/>
          </w:r>
          <w:r w:rsidR="53376B7A">
            <w:rPr/>
            <w:t>23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DC236D9" w14:textId="406829EC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"_Toc1425191480"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_Toc1425191480 \h</w:instrText>
          </w:r>
          <w:r>
            <w:fldChar w:fldCharType="separate"/>
          </w:r>
          <w:r w:rsidR="53376B7A">
            <w:rPr/>
            <w:t>24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E481DA7" w14:textId="28F4BE5B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"_Toc1863440561" </w:instrText>
          </w:r>
          <w:r>
            <w:fldChar w:fldCharType="separate"/>
          </w:r>
          <w:r w:rsidR="53376B7A">
            <w:rPr/>
            <w:t>Conscientização, Literacia e Capacitação em IA</w:t>
          </w:r>
          <w:r>
            <w:tab/>
          </w:r>
          <w:r>
            <w:fldChar w:fldCharType="begin"/>
          </w:r>
          <w:r>
            <w:instrText xml:space="preserve">PAGEREF _Toc1863440561 \h</w:instrText>
          </w:r>
          <w:r>
            <w:fldChar w:fldCharType="separate"/>
          </w:r>
          <w:r w:rsidR="53376B7A">
            <w:rPr/>
            <w:t>24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442BA807" w14:textId="22523EA2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"_Toc83423877"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_Toc83423877 \h</w:instrText>
          </w:r>
          <w:r>
            <w:fldChar w:fldCharType="separate"/>
          </w:r>
          <w:r w:rsidR="53376B7A">
            <w:rPr/>
            <w:t>25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762C2073" w14:textId="1D6CCA1A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"_Toc1731339967" </w:instrText>
          </w:r>
          <w:r>
            <w:fldChar w:fldCharType="separate"/>
          </w:r>
          <w:r w:rsidR="53376B7A">
            <w:rPr/>
            <w:t>Governança do Projeto de IA</w:t>
          </w:r>
          <w:r>
            <w:tab/>
          </w:r>
          <w:r>
            <w:fldChar w:fldCharType="begin"/>
          </w:r>
          <w:r>
            <w:instrText xml:space="preserve">PAGEREF _Toc1731339967 \h</w:instrText>
          </w:r>
          <w:r>
            <w:fldChar w:fldCharType="separate"/>
          </w:r>
          <w:r w:rsidR="53376B7A">
            <w:rPr/>
            <w:t>25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5D0909D3" w14:textId="01A3264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"_Toc1788496274"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_Toc1788496274 \h</w:instrText>
          </w:r>
          <w:r>
            <w:fldChar w:fldCharType="separate"/>
          </w:r>
          <w:r w:rsidR="53376B7A">
            <w:rPr/>
            <w:t>26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38726C22" w14:textId="728B087E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"_Toc1157773040" </w:instrText>
          </w:r>
          <w:r>
            <w:fldChar w:fldCharType="separate"/>
          </w:r>
          <w:r w:rsidR="53376B7A">
            <w:rPr/>
            <w:t>Conformidade Legal e Normativa Adicional</w:t>
          </w:r>
          <w:r>
            <w:tab/>
          </w:r>
          <w:r>
            <w:fldChar w:fldCharType="begin"/>
          </w:r>
          <w:r>
            <w:instrText xml:space="preserve">PAGEREF _Toc1157773040 \h</w:instrText>
          </w:r>
          <w:r>
            <w:fldChar w:fldCharType="separate"/>
          </w:r>
          <w:r w:rsidR="53376B7A">
            <w:rPr/>
            <w:t>26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031D56D" w14:textId="608D8239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"_Toc1477196838"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_Toc1477196838 \h</w:instrText>
          </w:r>
          <w:r>
            <w:fldChar w:fldCharType="separate"/>
          </w:r>
          <w:r w:rsidR="53376B7A">
            <w:rPr/>
            <w:t>27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3A0380B6" w14:textId="5AED4AAB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"_Toc1859361405" </w:instrText>
          </w:r>
          <w:r>
            <w:fldChar w:fldCharType="separate"/>
          </w:r>
          <w:r w:rsidR="53376B7A">
            <w:rPr/>
            <w:t>Análise do Ciclo de Vida da IA</w:t>
          </w:r>
          <w:r>
            <w:tab/>
          </w:r>
          <w:r>
            <w:fldChar w:fldCharType="begin"/>
          </w:r>
          <w:r>
            <w:instrText xml:space="preserve">PAGEREF _Toc1859361405 \h</w:instrText>
          </w:r>
          <w:r>
            <w:fldChar w:fldCharType="separate"/>
          </w:r>
          <w:r w:rsidR="53376B7A">
            <w:rPr/>
            <w:t>27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13F0B01A" w14:textId="0E48617D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"_Toc204495431"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_Toc204495431 \h</w:instrText>
          </w:r>
          <w:r>
            <w:fldChar w:fldCharType="separate"/>
          </w:r>
          <w:r w:rsidR="53376B7A">
            <w:rPr/>
            <w:t>28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2B141518" w14:textId="2798A1E2">
          <w:pPr>
            <w:pStyle w:val="TOC2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"_Toc118903934" </w:instrText>
          </w:r>
          <w:r>
            <w:fldChar w:fldCharType="separate"/>
          </w:r>
          <w:r w:rsidR="53376B7A">
            <w:rPr/>
            <w:t>Síntese de Riscos, Medidas de Mitigação e Nível de Risco Residual</w:t>
          </w:r>
          <w:r>
            <w:tab/>
          </w:r>
          <w:r>
            <w:fldChar w:fldCharType="begin"/>
          </w:r>
          <w:r>
            <w:instrText xml:space="preserve">PAGEREF _Toc118903934 \h</w:instrText>
          </w:r>
          <w:r>
            <w:fldChar w:fldCharType="separate"/>
          </w:r>
          <w:r w:rsidR="53376B7A">
            <w:rPr/>
            <w:t>28</w:t>
          </w:r>
          <w:r>
            <w:fldChar w:fldCharType="end"/>
          </w:r>
          <w:r>
            <w:fldChar w:fldCharType="end"/>
          </w:r>
        </w:p>
        <w:p w:rsidR="53376B7A" w:rsidP="53376B7A" w:rsidRDefault="53376B7A" w14:paraId="002EC7B3" w14:textId="7075E575">
          <w:pPr>
            <w:pStyle w:val="TOC3"/>
            <w:tabs>
              <w:tab w:val="right" w:leader="dot" w:pos="10080"/>
            </w:tabs>
            <w:bidi w:val="0"/>
          </w:pPr>
          <w:r>
            <w:fldChar w:fldCharType="begin"/>
          </w:r>
          <w:r>
            <w:instrText xml:space="preserve">HYPERLINK  \l  "_Toc527343439" </w:instrText>
          </w:r>
          <w:r>
            <w:fldChar w:fldCharType="separate"/>
          </w:r>
          <w:r w:rsidR="53376B7A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_Toc527343439 \h</w:instrText>
          </w:r>
          <w:r>
            <w:fldChar w:fldCharType="separate"/>
          </w:r>
          <w:r w:rsidR="53376B7A">
            <w:rPr/>
            <w:t>29</w:t>
          </w:r>
          <w:r>
            <w:fldChar w:fldCharType="end"/>
          </w:r>
          <w:r>
            <w:fldChar w:fldCharType="end"/>
          </w:r>
        </w:p>
        <w:p w:rsidR="53376B7A" w:rsidRDefault="53376B7A" w14:paraId="362AC5E6" w14:textId="00878EE2">
          <w:r>
            <w:fldChar w:fldCharType="end"/>
          </w:r>
        </w:p>
      </w:sdtContent>
    </w:sdt>
    <w:p w:rsidR="35FAE12D" w:rsidP="53376B7A" w:rsidRDefault="35FAE12D" w14:paraId="50C6C96B" w14:textId="6DED98BC">
      <w:pPr>
        <w:pStyle w:val="Ttulo1"/>
      </w:pPr>
      <w:commentRangeStart w:id="580377037"/>
      <w:r w:rsidR="35FAE12D">
        <w:rPr/>
        <w:t>Sumário</w:t>
      </w:r>
      <w:commentRangeEnd w:id="580377037"/>
      <w:r>
        <w:rPr>
          <w:rStyle w:val="CommentReference"/>
        </w:rPr>
        <w:commentReference w:id="580377037"/>
      </w:r>
    </w:p>
    <w:p w:rsidR="53376B7A" w:rsidP="53376B7A" w:rsidRDefault="53376B7A" w14:paraId="4B98FBA9" w14:textId="78D986D4">
      <w:pPr>
        <w:pStyle w:val="Normal"/>
      </w:pPr>
    </w:p>
    <w:p w:rsidR="53376B7A" w:rsidP="53376B7A" w:rsidRDefault="53376B7A" w14:paraId="2AC50425" w14:textId="03A15CC3">
      <w:pPr>
        <w:pStyle w:val="Ttulo1"/>
      </w:pPr>
    </w:p>
    <w:p w:rsidR="53376B7A" w:rsidP="53376B7A" w:rsidRDefault="53376B7A" w14:paraId="07B0C601" w14:textId="3C3CEA1A">
      <w:pPr>
        <w:pStyle w:val="Ttulo1"/>
      </w:pPr>
    </w:p>
    <w:p w:rsidR="00130C31" w:rsidRDefault="00000000" w14:paraId="278191AE" w14:textId="77777777">
      <w:pPr>
        <w:pStyle w:val="Ttulo1"/>
      </w:pPr>
      <w:bookmarkStart w:name="_Toc765521497" w:id="1227561854"/>
      <w:r w:rsidR="00000000">
        <w:rPr/>
        <w:t>Configuração das Seções — AIE-BR</w:t>
      </w:r>
      <w:bookmarkEnd w:id="1227561854"/>
    </w:p>
    <w:p w:rsidR="00130C31" w:rsidRDefault="00000000" w14:paraId="30BE7616" w14:textId="63EE5DD0">
      <w:r>
        <w:rPr>
          <w:color w:val="636363"/>
          <w:sz w:val="19"/>
        </w:rPr>
        <w:t>28 seções do formulário (inclui níveis da Classificação de Risco</w:t>
      </w:r>
      <w:r w:rsidR="000A7BE6">
        <w:rPr>
          <w:color w:val="636363"/>
          <w:sz w:val="19"/>
        </w:rPr>
        <w:t>, Avaliação de Práticas Éticas no 3 níveis</w:t>
      </w:r>
      <w:r>
        <w:rPr>
          <w:color w:val="636363"/>
          <w:sz w:val="19"/>
        </w:rPr>
        <w:t xml:space="preserve"> e cursos recomendados)</w:t>
      </w:r>
    </w:p>
    <w:p w:rsidR="00130C31" w:rsidRDefault="00000000" w14:paraId="419CCAB6" w14:textId="77777777">
      <w:r>
        <w:rPr>
          <w:color w:val="636363"/>
          <w:sz w:val="19"/>
        </w:rPr>
        <w:t>Documento para revisão: use os comentários do Word sobre o campo a ajustar. Cada seção do formulário aparece em uma página, com os campos configurados na base (tela Seções) e os recursos de capacitação exibidos no resultado.</w:t>
      </w:r>
    </w:p>
    <w:p w:rsidR="00130C31" w:rsidRDefault="00000000" w14:paraId="371982BE" w14:textId="77777777">
      <w:r>
        <w:br w:type="page"/>
      </w:r>
    </w:p>
    <w:p w:rsidR="00130C31" w:rsidRDefault="00000000" w14:paraId="68B99447" w14:textId="77777777">
      <w:pPr>
        <w:pStyle w:val="Ttulo2"/>
      </w:pPr>
      <w:bookmarkStart w:name="_Toc1730430570" w:id="1556863918"/>
      <w:r w:rsidR="00000000">
        <w:rPr/>
        <w:t>Classificação de Risco</w:t>
      </w:r>
      <w:bookmarkEnd w:id="1556863918"/>
    </w:p>
    <w:p w:rsidR="00130C31" w:rsidRDefault="00000000" w14:paraId="327A5F28" w14:textId="77777777">
      <w:r>
        <w:rPr>
          <w:rFonts w:ascii="Consolas" w:hAnsi="Consolas"/>
          <w:color w:val="0C326F"/>
          <w:sz w:val="17"/>
        </w:rPr>
        <w:t>classificacaoDeRisco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19D083A8" w14:textId="77777777">
        <w:tc>
          <w:tcPr>
            <w:tcW w:w="2800" w:type="dxa"/>
            <w:shd w:val="clear" w:color="auto" w:fill="F5F5F5"/>
          </w:tcPr>
          <w:p w:rsidR="00130C31" w:rsidRDefault="00000000" w14:paraId="1BA1429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1483A7FE" w14:textId="77777777">
            <w:pPr>
              <w:spacing w:after="40"/>
            </w:pPr>
            <w:r>
              <w:t>Classificação de Risco</w:t>
            </w:r>
          </w:p>
        </w:tc>
      </w:tr>
      <w:tr w:rsidR="00130C31" w14:paraId="0E30CDED" w14:textId="77777777">
        <w:tc>
          <w:tcPr>
            <w:tcW w:w="2800" w:type="dxa"/>
            <w:shd w:val="clear" w:color="auto" w:fill="F5F5F5"/>
          </w:tcPr>
          <w:p w:rsidR="00130C31" w:rsidRDefault="00000000" w14:paraId="6F57895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0C3CA91F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classificacaoDeRisco</w:t>
            </w:r>
          </w:p>
        </w:tc>
      </w:tr>
      <w:tr w:rsidR="00130C31" w14:paraId="38874417" w14:textId="77777777">
        <w:tc>
          <w:tcPr>
            <w:tcW w:w="2800" w:type="dxa"/>
            <w:shd w:val="clear" w:color="auto" w:fill="F5F5F5"/>
          </w:tcPr>
          <w:p w:rsidR="00130C31" w:rsidRDefault="00000000" w14:paraId="0158B16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429A67A7" w14:textId="77777777">
            <w:pPr>
              <w:spacing w:after="40"/>
            </w:pPr>
            <w:r>
              <w:t>Parte 1: Classificação de Risco</w:t>
            </w:r>
          </w:p>
        </w:tc>
      </w:tr>
      <w:tr w:rsidR="00130C31" w14:paraId="19878A57" w14:textId="77777777">
        <w:tc>
          <w:tcPr>
            <w:tcW w:w="2800" w:type="dxa"/>
            <w:shd w:val="clear" w:color="auto" w:fill="F5F5F5"/>
          </w:tcPr>
          <w:p w:rsidR="00130C31" w:rsidRDefault="00000000" w14:paraId="384C042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5748A8FB" w14:textId="77777777">
            <w:pPr>
              <w:spacing w:after="40"/>
            </w:pPr>
            <w:r>
              <w:t>1</w:t>
            </w:r>
          </w:p>
        </w:tc>
      </w:tr>
      <w:tr w:rsidR="00130C31" w14:paraId="1D04B556" w14:textId="77777777">
        <w:tc>
          <w:tcPr>
            <w:tcW w:w="2800" w:type="dxa"/>
            <w:shd w:val="clear" w:color="auto" w:fill="F5F5F5"/>
          </w:tcPr>
          <w:p w:rsidR="00130C31" w:rsidRDefault="00000000" w14:paraId="7FD2E75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9012C13" w14:textId="77777777">
            <w:pPr>
              <w:spacing w:after="40"/>
            </w:pPr>
            <w:r>
              <w:t>Sim / Não</w:t>
            </w:r>
          </w:p>
        </w:tc>
      </w:tr>
      <w:tr w:rsidR="00130C31" w14:paraId="209EA728" w14:textId="77777777">
        <w:tc>
          <w:tcPr>
            <w:tcW w:w="2800" w:type="dxa"/>
            <w:shd w:val="clear" w:color="auto" w:fill="F5F5F5"/>
          </w:tcPr>
          <w:p w:rsidR="00130C31" w:rsidRDefault="00000000" w14:paraId="58AD755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117A6C6F" w14:textId="77777777">
            <w:pPr>
              <w:spacing w:after="40"/>
            </w:pPr>
            <w:r>
              <w:t>Sim</w:t>
            </w:r>
          </w:p>
        </w:tc>
      </w:tr>
      <w:tr w:rsidR="00130C31" w14:paraId="4F1A8665" w14:textId="77777777">
        <w:tc>
          <w:tcPr>
            <w:tcW w:w="2800" w:type="dxa"/>
            <w:shd w:val="clear" w:color="auto" w:fill="F5F5F5"/>
          </w:tcPr>
          <w:p w:rsidR="00130C31" w:rsidRDefault="00000000" w14:paraId="017F724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115042AC" w14:textId="77777777">
            <w:pPr>
              <w:spacing w:after="40"/>
            </w:pPr>
            <w:r>
              <w:rPr>
                <w:i/>
                <w:color w:val="999999"/>
              </w:rPr>
              <w:t>— (definida pela Classificação de Risco ou fim do fluxo)</w:t>
            </w:r>
          </w:p>
        </w:tc>
      </w:tr>
      <w:tr w:rsidR="00130C31" w14:paraId="7297CF90" w14:textId="77777777">
        <w:tc>
          <w:tcPr>
            <w:tcW w:w="2800" w:type="dxa"/>
            <w:shd w:val="clear" w:color="auto" w:fill="F5F5F5"/>
          </w:tcPr>
          <w:p w:rsidR="00130C31" w:rsidRDefault="00000000" w14:paraId="47A2A1B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4523343D" w14:textId="77777777">
            <w:pPr>
              <w:spacing w:after="40"/>
            </w:pPr>
            <w:r>
              <w:t>Transparência, LGPD, Supervisão</w:t>
            </w:r>
          </w:p>
        </w:tc>
      </w:tr>
      <w:tr w:rsidR="00130C31" w14:paraId="565F93B8" w14:textId="77777777">
        <w:tc>
          <w:tcPr>
            <w:tcW w:w="2800" w:type="dxa"/>
            <w:shd w:val="clear" w:color="auto" w:fill="F5F5F5"/>
          </w:tcPr>
          <w:p w:rsidR="00130C31" w:rsidRDefault="00000000" w14:paraId="4502CB7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Perfil de classificação</w:t>
            </w:r>
          </w:p>
        </w:tc>
        <w:tc>
          <w:tcPr>
            <w:tcW w:w="7200" w:type="dxa"/>
          </w:tcPr>
          <w:p w:rsidR="00130C31" w:rsidRDefault="00000000" w14:paraId="17453DC6" w14:textId="77777777">
            <w:pPr>
              <w:spacing w:after="40"/>
            </w:pPr>
            <w:r>
              <w:t>1</w:t>
            </w:r>
          </w:p>
        </w:tc>
      </w:tr>
    </w:tbl>
    <w:p w:rsidR="00130C31" w:rsidRDefault="00130C31" w14:paraId="2BB2DBED" w14:textId="77777777">
      <w:pPr>
        <w:spacing w:after="0"/>
      </w:pPr>
    </w:p>
    <w:p w:rsidR="00130C31" w:rsidRDefault="00000000" w14:paraId="07ABE406" w14:textId="77777777">
      <w:pPr>
        <w:pStyle w:val="Ttulo3"/>
      </w:pPr>
      <w:bookmarkStart w:name="_Toc983991430" w:id="83110288"/>
      <w:r w:rsidR="00000000">
        <w:rPr/>
        <w:t>Níveis da Classificação de Risco (triage_config)</w:t>
      </w:r>
      <w:bookmarkEnd w:id="83110288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3200"/>
      </w:tblGrid>
      <w:tr w:rsidR="00130C31" w14:paraId="0D205533" w14:textId="77777777">
        <w:tc>
          <w:tcPr>
            <w:tcW w:w="2000" w:type="dxa"/>
            <w:shd w:val="clear" w:color="auto" w:fill="F0F0F0"/>
          </w:tcPr>
          <w:p w:rsidR="00130C31" w:rsidRDefault="00000000" w14:paraId="6857743F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NÍVEL</w:t>
            </w:r>
          </w:p>
        </w:tc>
        <w:tc>
          <w:tcPr>
            <w:tcW w:w="2400" w:type="dxa"/>
            <w:shd w:val="clear" w:color="auto" w:fill="F0F0F0"/>
          </w:tcPr>
          <w:p w:rsidR="00130C31" w:rsidRDefault="00000000" w14:paraId="7E138C52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CHAVE</w:t>
            </w:r>
          </w:p>
        </w:tc>
        <w:tc>
          <w:tcPr>
            <w:tcW w:w="2400" w:type="dxa"/>
            <w:shd w:val="clear" w:color="auto" w:fill="F0F0F0"/>
          </w:tcPr>
          <w:p w:rsidR="00130C31" w:rsidRDefault="00000000" w14:paraId="4EFB142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PONTUAÇÃO MÍNIMA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114131CE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PRÓXIMA SEÇÃO</w:t>
            </w:r>
          </w:p>
        </w:tc>
      </w:tr>
      <w:tr w:rsidR="00130C31" w14:paraId="34C5A9B3" w14:textId="77777777">
        <w:tc>
          <w:tcPr>
            <w:tcW w:w="2000" w:type="dxa"/>
          </w:tcPr>
          <w:p w:rsidR="00130C31" w:rsidRDefault="00000000" w14:paraId="2C714332" w14:textId="77777777">
            <w:pPr>
              <w:spacing w:after="40"/>
            </w:pPr>
            <w:r>
              <w:t>Baixo</w:t>
            </w:r>
          </w:p>
        </w:tc>
        <w:tc>
          <w:tcPr>
            <w:tcW w:w="2400" w:type="dxa"/>
          </w:tcPr>
          <w:p w:rsidR="00130C31" w:rsidRDefault="00000000" w14:paraId="102B9B73" w14:textId="77777777">
            <w:pPr>
              <w:spacing w:after="40"/>
            </w:pPr>
            <w:r>
              <w:rPr>
                <w:rFonts w:ascii="Consolas" w:hAnsi="Consolas"/>
                <w:sz w:val="17"/>
              </w:rPr>
              <w:t>low</w:t>
            </w:r>
          </w:p>
        </w:tc>
        <w:tc>
          <w:tcPr>
            <w:tcW w:w="2400" w:type="dxa"/>
          </w:tcPr>
          <w:p w:rsidR="00130C31" w:rsidRDefault="00000000" w14:paraId="73F74CC9" w14:textId="77777777">
            <w:pPr>
              <w:spacing w:after="40"/>
            </w:pPr>
            <w:r>
              <w:t>0</w:t>
            </w:r>
          </w:p>
        </w:tc>
        <w:tc>
          <w:tcPr>
            <w:tcW w:w="3200" w:type="dxa"/>
          </w:tcPr>
          <w:p w:rsidR="00130C31" w:rsidRDefault="00000000" w14:paraId="7149BC31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B_ETICA</w:t>
            </w:r>
          </w:p>
        </w:tc>
      </w:tr>
      <w:tr w:rsidR="00130C31" w14:paraId="1B703A31" w14:textId="77777777">
        <w:tc>
          <w:tcPr>
            <w:tcW w:w="2000" w:type="dxa"/>
          </w:tcPr>
          <w:p w:rsidR="00130C31" w:rsidRDefault="00000000" w14:paraId="1E0C0249" w14:textId="77777777">
            <w:pPr>
              <w:spacing w:after="40"/>
            </w:pPr>
            <w:r>
              <w:t>Médio</w:t>
            </w:r>
          </w:p>
        </w:tc>
        <w:tc>
          <w:tcPr>
            <w:tcW w:w="2400" w:type="dxa"/>
          </w:tcPr>
          <w:p w:rsidR="00130C31" w:rsidRDefault="00000000" w14:paraId="4DC05E38" w14:textId="77777777">
            <w:pPr>
              <w:spacing w:after="40"/>
            </w:pPr>
            <w:r>
              <w:rPr>
                <w:rFonts w:ascii="Consolas" w:hAnsi="Consolas"/>
                <w:sz w:val="17"/>
              </w:rPr>
              <w:t>medium</w:t>
            </w:r>
          </w:p>
        </w:tc>
        <w:tc>
          <w:tcPr>
            <w:tcW w:w="2400" w:type="dxa"/>
          </w:tcPr>
          <w:p w:rsidR="00130C31" w:rsidRDefault="00000000" w14:paraId="67EB70EB" w14:textId="77777777">
            <w:pPr>
              <w:spacing w:after="40"/>
            </w:pPr>
            <w:r>
              <w:t>12</w:t>
            </w:r>
          </w:p>
        </w:tc>
        <w:tc>
          <w:tcPr>
            <w:tcW w:w="3200" w:type="dxa"/>
          </w:tcPr>
          <w:p w:rsidR="00130C31" w:rsidRDefault="00000000" w14:paraId="4E57DAC3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M_EQUIDADE</w:t>
            </w:r>
          </w:p>
        </w:tc>
      </w:tr>
      <w:tr w:rsidR="00130C31" w14:paraId="7B12BB30" w14:textId="77777777">
        <w:tc>
          <w:tcPr>
            <w:tcW w:w="2000" w:type="dxa"/>
          </w:tcPr>
          <w:p w:rsidR="00130C31" w:rsidRDefault="00000000" w14:paraId="3B752AFD" w14:textId="77777777">
            <w:pPr>
              <w:spacing w:after="40"/>
            </w:pPr>
            <w:r>
              <w:t>Alto</w:t>
            </w:r>
          </w:p>
        </w:tc>
        <w:tc>
          <w:tcPr>
            <w:tcW w:w="2400" w:type="dxa"/>
          </w:tcPr>
          <w:p w:rsidR="00130C31" w:rsidRDefault="00000000" w14:paraId="18FF06CD" w14:textId="77777777">
            <w:pPr>
              <w:spacing w:after="40"/>
            </w:pPr>
            <w:r>
              <w:rPr>
                <w:rFonts w:ascii="Consolas" w:hAnsi="Consolas"/>
                <w:sz w:val="17"/>
              </w:rPr>
              <w:t>advanced</w:t>
            </w:r>
          </w:p>
        </w:tc>
        <w:tc>
          <w:tcPr>
            <w:tcW w:w="2400" w:type="dxa"/>
          </w:tcPr>
          <w:p w:rsidR="00130C31" w:rsidRDefault="00000000" w14:paraId="0AB4A69D" w14:textId="77777777">
            <w:pPr>
              <w:spacing w:after="40"/>
            </w:pPr>
            <w:r>
              <w:t>25</w:t>
            </w:r>
          </w:p>
        </w:tc>
        <w:tc>
          <w:tcPr>
            <w:tcW w:w="3200" w:type="dxa"/>
          </w:tcPr>
          <w:p w:rsidR="00130C31" w:rsidRDefault="00000000" w14:paraId="4F689B18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A_EQUIDADE</w:t>
            </w:r>
          </w:p>
        </w:tc>
      </w:tr>
      <w:tr w:rsidR="00130C31" w14:paraId="6B68438B" w14:textId="77777777">
        <w:tc>
          <w:tcPr>
            <w:tcW w:w="2000" w:type="dxa"/>
          </w:tcPr>
          <w:p w:rsidR="00130C31" w:rsidRDefault="00000000" w14:paraId="18A4079E" w14:textId="77777777">
            <w:pPr>
              <w:spacing w:after="40"/>
            </w:pPr>
            <w:r>
              <w:t>Excessivo</w:t>
            </w:r>
          </w:p>
        </w:tc>
        <w:tc>
          <w:tcPr>
            <w:tcW w:w="2400" w:type="dxa"/>
          </w:tcPr>
          <w:p w:rsidR="00130C31" w:rsidRDefault="00000000" w14:paraId="67C4F085" w14:textId="77777777">
            <w:pPr>
              <w:spacing w:after="40"/>
            </w:pPr>
            <w:r>
              <w:rPr>
                <w:rFonts w:ascii="Consolas" w:hAnsi="Consolas"/>
                <w:sz w:val="17"/>
              </w:rPr>
              <w:t>excessive</w:t>
            </w:r>
          </w:p>
        </w:tc>
        <w:tc>
          <w:tcPr>
            <w:tcW w:w="2400" w:type="dxa"/>
          </w:tcPr>
          <w:p w:rsidR="00130C31" w:rsidRDefault="00000000" w14:paraId="094BFA08" w14:textId="77777777">
            <w:pPr>
              <w:spacing w:after="40"/>
            </w:pPr>
            <w:r>
              <w:t>40</w:t>
            </w:r>
          </w:p>
        </w:tc>
        <w:tc>
          <w:tcPr>
            <w:tcW w:w="3200" w:type="dxa"/>
          </w:tcPr>
          <w:p w:rsidR="00130C31" w:rsidRDefault="00000000" w14:paraId="42C3C4F8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A_EQUIDADE</w:t>
            </w:r>
          </w:p>
        </w:tc>
      </w:tr>
    </w:tbl>
    <w:p w:rsidR="00130C31" w:rsidRDefault="00130C31" w14:paraId="19F42974" w14:textId="77777777">
      <w:pPr>
        <w:spacing w:after="0"/>
      </w:pPr>
    </w:p>
    <w:p w:rsidR="00130C31" w:rsidRDefault="00000000" w14:paraId="46E707A7" w14:textId="77777777">
      <w:pPr>
        <w:pStyle w:val="Ttulo3"/>
      </w:pPr>
      <w:bookmarkStart w:name="_Toc87858473" w:id="1207435775"/>
      <w:r w:rsidR="00000000">
        <w:rPr/>
        <w:t>Capacitação e recursos de apoio</w:t>
      </w:r>
      <w:bookmarkEnd w:id="120743577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:rsidTr="60965D0B" w14:paraId="629413F7" w14:textId="77777777">
        <w:tc>
          <w:tcPr>
            <w:tcW w:w="6800" w:type="dxa"/>
            <w:shd w:val="clear" w:color="auto" w:fill="F0F0F0"/>
            <w:tcMar/>
          </w:tcPr>
          <w:p w:rsidR="00130C31" w:rsidRDefault="00000000" w14:paraId="281D7A92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  <w:tcMar/>
          </w:tcPr>
          <w:p w:rsidR="00130C31" w:rsidP="60965D0B" w:rsidRDefault="00000000" w14:paraId="0DF3F1E8" w14:textId="77777777">
            <w:pPr>
              <w:spacing w:after="40"/>
              <w:rPr>
                <w:b w:val="1"/>
                <w:bCs w:val="1"/>
                <w:color w:val="636363"/>
                <w:sz w:val="18"/>
                <w:szCs w:val="18"/>
              </w:rPr>
            </w:pPr>
            <w:commentRangeStart w:id="424027250"/>
            <w:r w:rsidRPr="60965D0B" w:rsidR="7D71A360">
              <w:rPr>
                <w:b w:val="1"/>
                <w:bCs w:val="1"/>
                <w:color w:val="636363"/>
                <w:sz w:val="18"/>
                <w:szCs w:val="18"/>
              </w:rPr>
              <w:t>CONDIÇÃO DE EXIBIÇÃO</w:t>
            </w:r>
            <w:commentRangeEnd w:id="424027250"/>
            <w:r>
              <w:rPr>
                <w:rStyle w:val="CommentReference"/>
              </w:rPr>
              <w:commentReference w:id="424027250"/>
            </w:r>
          </w:p>
        </w:tc>
      </w:tr>
      <w:tr w:rsidR="00130C31" w:rsidTr="60965D0B" w14:paraId="13E106FD" w14:textId="77777777">
        <w:tc>
          <w:tcPr>
            <w:tcW w:w="6800" w:type="dxa"/>
            <w:tcMar/>
          </w:tcPr>
          <w:p w:rsidR="00130C31" w:rsidRDefault="00000000" w14:paraId="65CEDDE5" w14:textId="77777777">
            <w:pPr>
              <w:spacing w:after="40"/>
            </w:pPr>
            <w:r>
              <w:t>Curso: Inteligência Artificial no Contexto do Serviço Público — Escola Virtual de Governo (20h)</w:t>
            </w:r>
          </w:p>
          <w:p w:rsidR="00130C31" w:rsidRDefault="00000000" w14:paraId="4C237B00" w14:textId="77777777">
            <w:pPr>
              <w:spacing w:after="40"/>
            </w:pPr>
            <w:hyperlink r:id="rId6">
              <w:r>
                <w:rPr>
                  <w:color w:val="1351B4"/>
                  <w:u w:val="single"/>
                </w:rPr>
                <w:t>https://www.escolavirtual.gov.br/curso/377</w:t>
              </w:r>
            </w:hyperlink>
          </w:p>
        </w:tc>
        <w:tc>
          <w:tcPr>
            <w:tcW w:w="3200" w:type="dxa"/>
            <w:tcMar/>
          </w:tcPr>
          <w:p w:rsidR="00130C31" w:rsidRDefault="00000000" w14:paraId="08327C8E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  <w:tr w:rsidR="00130C31" w:rsidTr="60965D0B" w14:paraId="4841AB64" w14:textId="77777777">
        <w:tc>
          <w:tcPr>
            <w:tcW w:w="6800" w:type="dxa"/>
            <w:tcMar/>
          </w:tcPr>
          <w:p w:rsidR="00130C31" w:rsidRDefault="00000000" w14:paraId="3AD5E29D" w14:textId="77777777">
            <w:pPr>
              <w:spacing w:after="40"/>
            </w:pPr>
            <w:r>
              <w:t>Glossário de termos relacionados à IA — SGD/MGI</w:t>
            </w:r>
          </w:p>
          <w:p w:rsidR="00130C31" w:rsidRDefault="00000000" w14:paraId="3A637E8C" w14:textId="77777777">
            <w:pPr>
              <w:spacing w:after="40"/>
            </w:pPr>
            <w:hyperlink r:id="rId7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https://www.gov.br/governodigital/pt-br/infraestrutura-nacional-de-dados/inteligencia-artificial-1/publicacoes/glossario-de-termos-relacionados-a-ia/</w:t>
              </w:r>
            </w:hyperlink>
          </w:p>
        </w:tc>
        <w:tc>
          <w:tcPr>
            <w:tcW w:w="3200" w:type="dxa"/>
            <w:tcMar/>
          </w:tcPr>
          <w:p w:rsidR="00130C31" w:rsidRDefault="00000000" w14:paraId="15FA8EB6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1A58FBEA" w14:textId="77777777">
      <w:pPr>
        <w:spacing w:after="0"/>
      </w:pPr>
    </w:p>
    <w:p w:rsidR="00130C31" w:rsidRDefault="00000000" w14:paraId="62C4F8A7" w14:textId="77777777">
      <w:r>
        <w:br w:type="page"/>
      </w:r>
    </w:p>
    <w:p w:rsidR="00130C31" w:rsidRDefault="00000000" w14:paraId="398404CC" w14:textId="77777777">
      <w:pPr>
        <w:pStyle w:val="Ttulo2"/>
      </w:pPr>
      <w:bookmarkStart w:name="_Toc1047883189" w:id="1975874263"/>
      <w:r w:rsidR="00000000">
        <w:rPr/>
        <w:t>A. Princípios Éticos Fundamentais (Visão Geral)</w:t>
      </w:r>
      <w:bookmarkEnd w:id="1975874263"/>
    </w:p>
    <w:p w:rsidR="00130C31" w:rsidRDefault="00000000" w14:paraId="18B8CFB1" w14:textId="77777777">
      <w:r>
        <w:rPr>
          <w:rFonts w:ascii="Consolas" w:hAnsi="Consolas"/>
          <w:color w:val="0C326F"/>
          <w:sz w:val="17"/>
        </w:rPr>
        <w:t>B_ETICA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6E587758" w14:textId="77777777">
        <w:tc>
          <w:tcPr>
            <w:tcW w:w="2800" w:type="dxa"/>
            <w:shd w:val="clear" w:color="auto" w:fill="F5F5F5"/>
          </w:tcPr>
          <w:p w:rsidR="00130C31" w:rsidRDefault="00000000" w14:paraId="05047B0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17F00765" w14:textId="77777777">
            <w:pPr>
              <w:spacing w:after="40"/>
            </w:pPr>
            <w:r>
              <w:t>A. Princípios Éticos Fundamentais (Visão Geral)</w:t>
            </w:r>
          </w:p>
        </w:tc>
      </w:tr>
      <w:tr w:rsidR="00130C31" w14:paraId="74843533" w14:textId="77777777">
        <w:tc>
          <w:tcPr>
            <w:tcW w:w="2800" w:type="dxa"/>
            <w:shd w:val="clear" w:color="auto" w:fill="F5F5F5"/>
          </w:tcPr>
          <w:p w:rsidR="00130C31" w:rsidRDefault="00000000" w14:paraId="52E75A0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1075066D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B_ETICA</w:t>
            </w:r>
          </w:p>
        </w:tc>
      </w:tr>
      <w:tr w:rsidR="00130C31" w14:paraId="5E0131C5" w14:textId="77777777">
        <w:tc>
          <w:tcPr>
            <w:tcW w:w="2800" w:type="dxa"/>
            <w:shd w:val="clear" w:color="auto" w:fill="F5F5F5"/>
          </w:tcPr>
          <w:p w:rsidR="00130C31" w:rsidRDefault="00000000" w14:paraId="0EF9C8D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F997A9A" w14:textId="77777777">
            <w:pPr>
              <w:spacing w:after="40"/>
            </w:pPr>
            <w:r>
              <w:t>Parte 2: Avaliação de Práticas Éticas (Simplificada)</w:t>
            </w:r>
          </w:p>
        </w:tc>
      </w:tr>
      <w:tr w:rsidR="00130C31" w14:paraId="3BF4ECC2" w14:textId="77777777">
        <w:tc>
          <w:tcPr>
            <w:tcW w:w="2800" w:type="dxa"/>
            <w:shd w:val="clear" w:color="auto" w:fill="F5F5F5"/>
          </w:tcPr>
          <w:p w:rsidR="00130C31" w:rsidRDefault="00000000" w14:paraId="6EDF4BD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076EAD24" w14:textId="77777777">
            <w:pPr>
              <w:spacing w:after="40"/>
            </w:pPr>
            <w:r>
              <w:t>11</w:t>
            </w:r>
          </w:p>
        </w:tc>
      </w:tr>
      <w:tr w:rsidR="00130C31" w14:paraId="4BA2D665" w14:textId="77777777">
        <w:tc>
          <w:tcPr>
            <w:tcW w:w="2800" w:type="dxa"/>
            <w:shd w:val="clear" w:color="auto" w:fill="F5F5F5"/>
          </w:tcPr>
          <w:p w:rsidR="00130C31" w:rsidRDefault="00000000" w14:paraId="3E2BAE8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2CD3925D" w14:textId="77777777">
            <w:pPr>
              <w:spacing w:after="40"/>
            </w:pPr>
            <w:r>
              <w:t>Sim / Não</w:t>
            </w:r>
          </w:p>
        </w:tc>
      </w:tr>
      <w:tr w:rsidR="00130C31" w14:paraId="6C97F53A" w14:textId="77777777">
        <w:tc>
          <w:tcPr>
            <w:tcW w:w="2800" w:type="dxa"/>
            <w:shd w:val="clear" w:color="auto" w:fill="F5F5F5"/>
          </w:tcPr>
          <w:p w:rsidR="00130C31" w:rsidRDefault="00000000" w14:paraId="4107CE0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63772374" w14:textId="77777777">
            <w:pPr>
              <w:spacing w:after="40"/>
            </w:pPr>
            <w:r>
              <w:t>Não</w:t>
            </w:r>
          </w:p>
        </w:tc>
      </w:tr>
      <w:tr w:rsidR="00130C31" w14:paraId="16CB7897" w14:textId="77777777">
        <w:tc>
          <w:tcPr>
            <w:tcW w:w="2800" w:type="dxa"/>
            <w:shd w:val="clear" w:color="auto" w:fill="F5F5F5"/>
          </w:tcPr>
          <w:p w:rsidR="00130C31" w:rsidRDefault="00000000" w14:paraId="1CA794F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40B0BA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B_GOV</w:t>
            </w:r>
          </w:p>
        </w:tc>
      </w:tr>
      <w:tr w:rsidR="00130C31" w14:paraId="68EB3764" w14:textId="77777777">
        <w:tc>
          <w:tcPr>
            <w:tcW w:w="2800" w:type="dxa"/>
            <w:shd w:val="clear" w:color="auto" w:fill="F5F5F5"/>
          </w:tcPr>
          <w:p w:rsidR="00130C31" w:rsidRDefault="00000000" w14:paraId="16DDE7B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5A0E1291" w14:textId="77777777">
            <w:pPr>
              <w:spacing w:after="40"/>
            </w:pPr>
            <w:r>
              <w:t>Governança de IA/Dados</w:t>
            </w:r>
          </w:p>
        </w:tc>
      </w:tr>
    </w:tbl>
    <w:p w:rsidR="00130C31" w:rsidRDefault="00130C31" w14:paraId="22B8D4B1" w14:textId="77777777">
      <w:pPr>
        <w:spacing w:after="0"/>
      </w:pPr>
    </w:p>
    <w:p w:rsidR="00130C31" w:rsidRDefault="00000000" w14:paraId="27C44A37" w14:textId="77777777">
      <w:pPr>
        <w:pStyle w:val="Ttulo3"/>
      </w:pPr>
      <w:bookmarkStart w:name="_Toc556376507" w:id="1169838825"/>
      <w:r w:rsidR="00000000">
        <w:rPr/>
        <w:t>Capacitação e recursos de apoio</w:t>
      </w:r>
      <w:bookmarkEnd w:id="116983882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4FC6EA25" w14:textId="77777777">
        <w:tc>
          <w:tcPr>
            <w:tcW w:w="6800" w:type="dxa"/>
            <w:shd w:val="clear" w:color="auto" w:fill="F0F0F0"/>
          </w:tcPr>
          <w:p w:rsidR="00130C31" w:rsidRDefault="00000000" w14:paraId="305FF77F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6CA6A2F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215C695F" w14:textId="77777777">
        <w:tc>
          <w:tcPr>
            <w:tcW w:w="6800" w:type="dxa"/>
          </w:tcPr>
          <w:p w:rsidR="00130C31" w:rsidRDefault="00000000" w14:paraId="1D117691" w14:textId="77777777">
            <w:pPr>
              <w:spacing w:after="40"/>
            </w:pPr>
            <w:r>
              <w:t>Curso: Ética em IA — Escola Virtual de Governo (2h)</w:t>
            </w:r>
          </w:p>
          <w:p w:rsidR="00130C31" w:rsidRDefault="00000000" w14:paraId="41FE6C72" w14:textId="77777777">
            <w:pPr>
              <w:spacing w:after="40"/>
            </w:pPr>
            <w:hyperlink r:id="rId8">
              <w:r>
                <w:rPr>
                  <w:color w:val="1351B4"/>
                  <w:u w:val="single"/>
                </w:rPr>
                <w:t>https://www.escolavirtual.gov.br/curso/1090</w:t>
              </w:r>
            </w:hyperlink>
          </w:p>
        </w:tc>
        <w:tc>
          <w:tcPr>
            <w:tcW w:w="3200" w:type="dxa"/>
          </w:tcPr>
          <w:p w:rsidR="00130C31" w:rsidRDefault="00000000" w14:paraId="58932E19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  <w:tr w:rsidR="00130C31" w14:paraId="17C06A5F" w14:textId="77777777">
        <w:tc>
          <w:tcPr>
            <w:tcW w:w="6800" w:type="dxa"/>
          </w:tcPr>
          <w:p w:rsidR="00130C31" w:rsidRDefault="00000000" w14:paraId="714337C0" w14:textId="77777777">
            <w:pPr>
              <w:spacing w:after="40"/>
            </w:pPr>
            <w:r>
              <w:t>Curso: Desvendando a Inteligência Artificial na Administração Pública — Escola Virtual de Governo (25h)</w:t>
            </w:r>
          </w:p>
          <w:p w:rsidR="00130C31" w:rsidRDefault="00000000" w14:paraId="3ABEC393" w14:textId="77777777">
            <w:pPr>
              <w:spacing w:after="40"/>
            </w:pPr>
            <w:hyperlink r:id="rId9">
              <w:r>
                <w:rPr>
                  <w:color w:val="1351B4"/>
                  <w:u w:val="single"/>
                </w:rPr>
                <w:t>https://www.escolavirtual.gov.br/curso/810</w:t>
              </w:r>
            </w:hyperlink>
          </w:p>
        </w:tc>
        <w:tc>
          <w:tcPr>
            <w:tcW w:w="3200" w:type="dxa"/>
          </w:tcPr>
          <w:p w:rsidR="00130C31" w:rsidRDefault="00000000" w14:paraId="4361BDF0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4BBD6B3E" w14:textId="77777777">
      <w:pPr>
        <w:spacing w:after="0"/>
      </w:pPr>
    </w:p>
    <w:p w:rsidR="00130C31" w:rsidRDefault="00000000" w14:paraId="3CC81439" w14:textId="77777777">
      <w:r>
        <w:br w:type="page"/>
      </w:r>
    </w:p>
    <w:p w:rsidR="00130C31" w:rsidRDefault="00000000" w14:paraId="62BC9B5B" w14:textId="77777777">
      <w:pPr>
        <w:pStyle w:val="Ttulo2"/>
      </w:pPr>
      <w:bookmarkStart w:name="_Toc1069362984" w:id="76948650"/>
      <w:r w:rsidR="00000000">
        <w:rPr/>
        <w:t>B. Governança e Documentação (Visão Geral)</w:t>
      </w:r>
      <w:bookmarkEnd w:id="76948650"/>
    </w:p>
    <w:p w:rsidR="00130C31" w:rsidRDefault="00000000" w14:paraId="78A0EB4A" w14:textId="77777777">
      <w:r>
        <w:rPr>
          <w:rFonts w:ascii="Consolas" w:hAnsi="Consolas"/>
          <w:color w:val="0C326F"/>
          <w:sz w:val="17"/>
        </w:rPr>
        <w:t>B_GOV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0D190BED" w14:textId="77777777">
        <w:tc>
          <w:tcPr>
            <w:tcW w:w="2800" w:type="dxa"/>
            <w:shd w:val="clear" w:color="auto" w:fill="F5F5F5"/>
          </w:tcPr>
          <w:p w:rsidR="00130C31" w:rsidRDefault="00000000" w14:paraId="506F720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5E76C2B9" w14:textId="77777777">
            <w:pPr>
              <w:spacing w:after="40"/>
            </w:pPr>
            <w:r>
              <w:t>B. Governança e Documentação (Visão Geral)</w:t>
            </w:r>
          </w:p>
        </w:tc>
      </w:tr>
      <w:tr w:rsidR="00130C31" w14:paraId="494729CB" w14:textId="77777777">
        <w:tc>
          <w:tcPr>
            <w:tcW w:w="2800" w:type="dxa"/>
            <w:shd w:val="clear" w:color="auto" w:fill="F5F5F5"/>
          </w:tcPr>
          <w:p w:rsidR="00130C31" w:rsidRDefault="00000000" w14:paraId="14EB38F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1EF572F0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B_GOV</w:t>
            </w:r>
          </w:p>
        </w:tc>
      </w:tr>
      <w:tr w:rsidR="00130C31" w14:paraId="6EE3CC19" w14:textId="77777777">
        <w:tc>
          <w:tcPr>
            <w:tcW w:w="2800" w:type="dxa"/>
            <w:shd w:val="clear" w:color="auto" w:fill="F5F5F5"/>
          </w:tcPr>
          <w:p w:rsidR="00130C31" w:rsidRDefault="00000000" w14:paraId="4A1B2AF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F4BED85" w14:textId="77777777">
            <w:pPr>
              <w:spacing w:after="40"/>
            </w:pPr>
            <w:r>
              <w:t>Parte 3: Avaliação de Práticas Éticas (Simplificada)</w:t>
            </w:r>
          </w:p>
        </w:tc>
      </w:tr>
      <w:tr w:rsidR="00130C31" w14:paraId="5DBEB846" w14:textId="77777777">
        <w:tc>
          <w:tcPr>
            <w:tcW w:w="2800" w:type="dxa"/>
            <w:shd w:val="clear" w:color="auto" w:fill="F5F5F5"/>
          </w:tcPr>
          <w:p w:rsidR="00130C31" w:rsidRDefault="00000000" w14:paraId="3419D18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5D88A214" w14:textId="77777777">
            <w:pPr>
              <w:spacing w:after="40"/>
            </w:pPr>
            <w:r>
              <w:t>12</w:t>
            </w:r>
          </w:p>
        </w:tc>
      </w:tr>
      <w:tr w:rsidR="00130C31" w14:paraId="6DA67144" w14:textId="77777777">
        <w:tc>
          <w:tcPr>
            <w:tcW w:w="2800" w:type="dxa"/>
            <w:shd w:val="clear" w:color="auto" w:fill="F5F5F5"/>
          </w:tcPr>
          <w:p w:rsidR="00130C31" w:rsidRDefault="00000000" w14:paraId="78B03B8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1BE9A688" w14:textId="77777777">
            <w:pPr>
              <w:spacing w:after="40"/>
            </w:pPr>
            <w:r>
              <w:t>Sim / Não</w:t>
            </w:r>
          </w:p>
        </w:tc>
      </w:tr>
      <w:tr w:rsidR="00130C31" w14:paraId="0935A0B1" w14:textId="77777777">
        <w:tc>
          <w:tcPr>
            <w:tcW w:w="2800" w:type="dxa"/>
            <w:shd w:val="clear" w:color="auto" w:fill="F5F5F5"/>
          </w:tcPr>
          <w:p w:rsidR="00130C31" w:rsidRDefault="00000000" w14:paraId="255430F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29E6757A" w14:textId="77777777">
            <w:pPr>
              <w:spacing w:after="40"/>
            </w:pPr>
            <w:r>
              <w:t>Não</w:t>
            </w:r>
          </w:p>
        </w:tc>
      </w:tr>
      <w:tr w:rsidR="00130C31" w14:paraId="65A61CB5" w14:textId="77777777">
        <w:tc>
          <w:tcPr>
            <w:tcW w:w="2800" w:type="dxa"/>
            <w:shd w:val="clear" w:color="auto" w:fill="F5F5F5"/>
          </w:tcPr>
          <w:p w:rsidR="00130C31" w:rsidRDefault="00000000" w14:paraId="696251D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7BEA46AC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B_SINTESE</w:t>
            </w:r>
          </w:p>
        </w:tc>
      </w:tr>
      <w:tr w:rsidR="00130C31" w14:paraId="2787EC0B" w14:textId="77777777">
        <w:tc>
          <w:tcPr>
            <w:tcW w:w="2800" w:type="dxa"/>
            <w:shd w:val="clear" w:color="auto" w:fill="F5F5F5"/>
          </w:tcPr>
          <w:p w:rsidR="00130C31" w:rsidRDefault="00000000" w14:paraId="30A83F1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41885DEC" w14:textId="77777777">
            <w:pPr>
              <w:spacing w:after="40"/>
            </w:pPr>
            <w:r>
              <w:t>Conformidade Legal</w:t>
            </w:r>
          </w:p>
        </w:tc>
      </w:tr>
    </w:tbl>
    <w:p w:rsidR="00130C31" w:rsidRDefault="00130C31" w14:paraId="24773C83" w14:textId="77777777">
      <w:pPr>
        <w:spacing w:after="0"/>
      </w:pPr>
    </w:p>
    <w:p w:rsidR="00130C31" w:rsidRDefault="00000000" w14:paraId="0D593141" w14:textId="77777777">
      <w:pPr>
        <w:pStyle w:val="Ttulo3"/>
      </w:pPr>
      <w:bookmarkStart w:name="_Toc1357865793" w:id="565869167"/>
      <w:r w:rsidR="00000000">
        <w:rPr/>
        <w:t>Capacitação e recursos de apoio</w:t>
      </w:r>
      <w:bookmarkEnd w:id="565869167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1026D4BC" w14:textId="77777777">
        <w:tc>
          <w:tcPr>
            <w:tcW w:w="6800" w:type="dxa"/>
            <w:shd w:val="clear" w:color="auto" w:fill="F0F0F0"/>
          </w:tcPr>
          <w:p w:rsidR="00130C31" w:rsidRDefault="00000000" w14:paraId="31C33EEA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2A51689B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0A2E0A32" w14:textId="77777777">
        <w:tc>
          <w:tcPr>
            <w:tcW w:w="6800" w:type="dxa"/>
          </w:tcPr>
          <w:p w:rsidR="00130C31" w:rsidRDefault="00000000" w14:paraId="3CBBDC48" w14:textId="77777777">
            <w:pPr>
              <w:spacing w:after="40"/>
            </w:pPr>
            <w:r>
              <w:t>Curso: Capacitação em Governança de Dados — SGD / Escola Virtual de Governo (25h)</w:t>
            </w:r>
          </w:p>
          <w:p w:rsidR="00130C31" w:rsidRDefault="00000000" w14:paraId="0DFE818A" w14:textId="77777777">
            <w:pPr>
              <w:spacing w:after="40"/>
            </w:pPr>
            <w:hyperlink r:id="rId10">
              <w:r>
                <w:rPr>
                  <w:color w:val="1351B4"/>
                  <w:u w:val="single"/>
                </w:rPr>
                <w:t>https://www.escolavirtual.gov.br/curso/1373</w:t>
              </w:r>
            </w:hyperlink>
          </w:p>
        </w:tc>
        <w:tc>
          <w:tcPr>
            <w:tcW w:w="3200" w:type="dxa"/>
          </w:tcPr>
          <w:p w:rsidR="00130C31" w:rsidRDefault="00000000" w14:paraId="77BC3444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2349CC73" w14:textId="77777777">
      <w:pPr>
        <w:spacing w:after="0"/>
      </w:pPr>
    </w:p>
    <w:p w:rsidR="00130C31" w:rsidRDefault="00000000" w14:paraId="613518AA" w14:textId="77777777">
      <w:r>
        <w:br w:type="page"/>
      </w:r>
    </w:p>
    <w:p w:rsidR="00130C31" w:rsidRDefault="00000000" w14:paraId="4D001723" w14:textId="77777777">
      <w:pPr>
        <w:pStyle w:val="Ttulo2"/>
      </w:pPr>
      <w:bookmarkStart w:name="_Toc1905889841" w:id="135311119"/>
      <w:r w:rsidR="00000000">
        <w:rPr/>
        <w:t>E. Síntese de Riscos e Considerações Finais (Visão Geral)</w:t>
      </w:r>
      <w:bookmarkEnd w:id="135311119"/>
    </w:p>
    <w:p w:rsidR="00130C31" w:rsidRDefault="00000000" w14:paraId="17846A57" w14:textId="77777777">
      <w:r>
        <w:rPr>
          <w:rFonts w:ascii="Consolas" w:hAnsi="Consolas"/>
          <w:color w:val="0C326F"/>
          <w:sz w:val="17"/>
        </w:rPr>
        <w:t>B_SINTESE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1669E470" w14:textId="77777777">
        <w:tc>
          <w:tcPr>
            <w:tcW w:w="2800" w:type="dxa"/>
            <w:shd w:val="clear" w:color="auto" w:fill="F5F5F5"/>
          </w:tcPr>
          <w:p w:rsidR="00130C31" w:rsidRDefault="00000000" w14:paraId="4DF0502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17403CD1" w14:textId="77777777">
            <w:pPr>
              <w:spacing w:after="40"/>
            </w:pPr>
            <w:r>
              <w:t>E. Síntese de Riscos e Considerações Finais (Visão Geral)</w:t>
            </w:r>
          </w:p>
        </w:tc>
      </w:tr>
      <w:tr w:rsidR="00130C31" w14:paraId="23735E31" w14:textId="77777777">
        <w:tc>
          <w:tcPr>
            <w:tcW w:w="2800" w:type="dxa"/>
            <w:shd w:val="clear" w:color="auto" w:fill="F5F5F5"/>
          </w:tcPr>
          <w:p w:rsidR="00130C31" w:rsidRDefault="00000000" w14:paraId="776D4D3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373911F9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B_SINTESE</w:t>
            </w:r>
          </w:p>
        </w:tc>
      </w:tr>
      <w:tr w:rsidR="00130C31" w14:paraId="56B222BD" w14:textId="77777777">
        <w:tc>
          <w:tcPr>
            <w:tcW w:w="2800" w:type="dxa"/>
            <w:shd w:val="clear" w:color="auto" w:fill="F5F5F5"/>
          </w:tcPr>
          <w:p w:rsidR="00130C31" w:rsidRDefault="00000000" w14:paraId="1BF1446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1D9417D" w14:textId="77777777">
            <w:pPr>
              <w:spacing w:after="40"/>
            </w:pPr>
            <w:r>
              <w:t>Parte 4: Avaliação de Práticas Éticas (Simplificada)</w:t>
            </w:r>
          </w:p>
        </w:tc>
      </w:tr>
      <w:tr w:rsidR="00130C31" w14:paraId="7EF55CE0" w14:textId="77777777">
        <w:tc>
          <w:tcPr>
            <w:tcW w:w="2800" w:type="dxa"/>
            <w:shd w:val="clear" w:color="auto" w:fill="F5F5F5"/>
          </w:tcPr>
          <w:p w:rsidR="00130C31" w:rsidRDefault="00000000" w14:paraId="0AEB8DB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09A7A1C3" w14:textId="77777777">
            <w:pPr>
              <w:spacing w:after="40"/>
            </w:pPr>
            <w:r>
              <w:t>13</w:t>
            </w:r>
          </w:p>
        </w:tc>
      </w:tr>
      <w:tr w:rsidR="00130C31" w14:paraId="01869087" w14:textId="77777777">
        <w:tc>
          <w:tcPr>
            <w:tcW w:w="2800" w:type="dxa"/>
            <w:shd w:val="clear" w:color="auto" w:fill="F5F5F5"/>
          </w:tcPr>
          <w:p w:rsidR="00130C31" w:rsidRDefault="00000000" w14:paraId="25F8EF9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A0B609F" w14:textId="77777777">
            <w:pPr>
              <w:spacing w:after="40"/>
            </w:pPr>
            <w:r>
              <w:t>Sim / Não</w:t>
            </w:r>
          </w:p>
        </w:tc>
      </w:tr>
      <w:tr w:rsidR="00130C31" w14:paraId="6AFC9304" w14:textId="77777777">
        <w:tc>
          <w:tcPr>
            <w:tcW w:w="2800" w:type="dxa"/>
            <w:shd w:val="clear" w:color="auto" w:fill="F5F5F5"/>
          </w:tcPr>
          <w:p w:rsidR="00130C31" w:rsidRDefault="00000000" w14:paraId="2263399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53A48E86" w14:textId="77777777">
            <w:pPr>
              <w:spacing w:after="40"/>
            </w:pPr>
            <w:r>
              <w:t>Não</w:t>
            </w:r>
          </w:p>
        </w:tc>
      </w:tr>
      <w:tr w:rsidR="00130C31" w14:paraId="1F9A4E32" w14:textId="77777777">
        <w:tc>
          <w:tcPr>
            <w:tcW w:w="2800" w:type="dxa"/>
            <w:shd w:val="clear" w:color="auto" w:fill="F5F5F5"/>
          </w:tcPr>
          <w:p w:rsidR="00130C31" w:rsidRDefault="00000000" w14:paraId="76A0EB0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1664443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RESULT</w:t>
            </w:r>
          </w:p>
        </w:tc>
      </w:tr>
      <w:tr w:rsidR="00130C31" w14:paraId="5C316797" w14:textId="77777777">
        <w:tc>
          <w:tcPr>
            <w:tcW w:w="2800" w:type="dxa"/>
            <w:shd w:val="clear" w:color="auto" w:fill="F5F5F5"/>
          </w:tcPr>
          <w:p w:rsidR="00130C31" w:rsidRDefault="00000000" w14:paraId="7DB6A7E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63555882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6E5FE910" w14:textId="77777777">
      <w:pPr>
        <w:spacing w:after="0"/>
      </w:pPr>
    </w:p>
    <w:p w:rsidR="00130C31" w:rsidRDefault="00000000" w14:paraId="707D0983" w14:textId="77777777">
      <w:pPr>
        <w:pStyle w:val="Ttulo3"/>
      </w:pPr>
      <w:bookmarkStart w:name="_Toc767068430" w:id="1796794334"/>
      <w:r w:rsidR="00000000">
        <w:rPr/>
        <w:t>Capacitação e recursos de apoio</w:t>
      </w:r>
      <w:bookmarkEnd w:id="1796794334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29D89863" w14:textId="77777777">
        <w:tc>
          <w:tcPr>
            <w:tcW w:w="6800" w:type="dxa"/>
            <w:shd w:val="clear" w:color="auto" w:fill="F0F0F0"/>
          </w:tcPr>
          <w:p w:rsidR="00130C31" w:rsidRDefault="00000000" w14:paraId="07E2ECCA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27A2C126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6D9D155" w14:textId="77777777">
        <w:tc>
          <w:tcPr>
            <w:tcW w:w="6800" w:type="dxa"/>
          </w:tcPr>
          <w:p w:rsidR="00130C31" w:rsidRDefault="00000000" w14:paraId="755ACFAD" w14:textId="77777777">
            <w:pPr>
              <w:spacing w:after="40"/>
            </w:pPr>
            <w:r>
              <w:t>Curso: Introdução à Gestão de Riscos — CGU / Escola Virtual de Governo (40h)</w:t>
            </w:r>
          </w:p>
          <w:p w:rsidR="00130C31" w:rsidRDefault="00000000" w14:paraId="37DE0527" w14:textId="77777777">
            <w:pPr>
              <w:spacing w:after="40"/>
            </w:pPr>
            <w:hyperlink r:id="rId11">
              <w:r>
                <w:rPr>
                  <w:color w:val="1351B4"/>
                  <w:u w:val="single"/>
                </w:rPr>
                <w:t>https://www.escolavirtual.gov.br/curso/923</w:t>
              </w:r>
            </w:hyperlink>
          </w:p>
        </w:tc>
        <w:tc>
          <w:tcPr>
            <w:tcW w:w="3200" w:type="dxa"/>
          </w:tcPr>
          <w:p w:rsidR="00130C31" w:rsidRDefault="00000000" w14:paraId="5B7872D2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5D408B0F" w14:textId="77777777">
      <w:pPr>
        <w:spacing w:after="0"/>
      </w:pPr>
    </w:p>
    <w:p w:rsidR="00130C31" w:rsidRDefault="00000000" w14:paraId="1023AED8" w14:textId="77777777">
      <w:r>
        <w:br w:type="page"/>
      </w:r>
    </w:p>
    <w:p w:rsidR="00130C31" w:rsidRDefault="00000000" w14:paraId="43F759A1" w14:textId="77777777">
      <w:pPr>
        <w:pStyle w:val="Ttulo2"/>
      </w:pPr>
      <w:bookmarkStart w:name="_Toc143615989" w:id="242406443"/>
      <w:r w:rsidR="00000000">
        <w:rPr/>
        <w:t>A1. Equidade, Não Discriminação e Red. Desigualdades</w:t>
      </w:r>
      <w:bookmarkEnd w:id="242406443"/>
    </w:p>
    <w:p w:rsidR="00130C31" w:rsidRDefault="00000000" w14:paraId="03364212" w14:textId="77777777">
      <w:r>
        <w:rPr>
          <w:rFonts w:ascii="Consolas" w:hAnsi="Consolas"/>
          <w:color w:val="0C326F"/>
          <w:sz w:val="17"/>
        </w:rPr>
        <w:t>M_EQUIDADE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5EAF0B5A" w14:textId="77777777">
        <w:tc>
          <w:tcPr>
            <w:tcW w:w="2800" w:type="dxa"/>
            <w:shd w:val="clear" w:color="auto" w:fill="F5F5F5"/>
          </w:tcPr>
          <w:p w:rsidR="00130C31" w:rsidRDefault="00000000" w14:paraId="5391521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0906A330" w14:textId="77777777">
            <w:pPr>
              <w:spacing w:after="40"/>
            </w:pPr>
            <w:r>
              <w:t>A1. Equidade, Não Discriminação e Red. Desigualdades</w:t>
            </w:r>
          </w:p>
        </w:tc>
      </w:tr>
      <w:tr w:rsidR="00130C31" w14:paraId="1E645A5D" w14:textId="77777777">
        <w:tc>
          <w:tcPr>
            <w:tcW w:w="2800" w:type="dxa"/>
            <w:shd w:val="clear" w:color="auto" w:fill="F5F5F5"/>
          </w:tcPr>
          <w:p w:rsidR="00130C31" w:rsidRDefault="00000000" w14:paraId="7C536E4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27B9CFC4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M_EQUIDADE</w:t>
            </w:r>
          </w:p>
        </w:tc>
      </w:tr>
      <w:tr w:rsidR="00130C31" w14:paraId="6942FFF6" w14:textId="77777777">
        <w:tc>
          <w:tcPr>
            <w:tcW w:w="2800" w:type="dxa"/>
            <w:shd w:val="clear" w:color="auto" w:fill="F5F5F5"/>
          </w:tcPr>
          <w:p w:rsidR="00130C31" w:rsidRDefault="00000000" w14:paraId="0AEB523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0BCE251" w14:textId="77777777">
            <w:pPr>
              <w:spacing w:after="40"/>
            </w:pPr>
            <w:r>
              <w:t>Parte 2: Avaliação de Práticas Éticas (Padrão)</w:t>
            </w:r>
          </w:p>
        </w:tc>
      </w:tr>
      <w:tr w:rsidR="00130C31" w14:paraId="2BB82D15" w14:textId="77777777">
        <w:tc>
          <w:tcPr>
            <w:tcW w:w="2800" w:type="dxa"/>
            <w:shd w:val="clear" w:color="auto" w:fill="F5F5F5"/>
          </w:tcPr>
          <w:p w:rsidR="00130C31" w:rsidRDefault="00000000" w14:paraId="4A62659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3BE06CBC" w14:textId="77777777">
            <w:pPr>
              <w:spacing w:after="40"/>
            </w:pPr>
            <w:r>
              <w:t>21</w:t>
            </w:r>
          </w:p>
        </w:tc>
      </w:tr>
      <w:tr w:rsidR="00130C31" w14:paraId="2C86D54F" w14:textId="77777777">
        <w:tc>
          <w:tcPr>
            <w:tcW w:w="2800" w:type="dxa"/>
            <w:shd w:val="clear" w:color="auto" w:fill="F5F5F5"/>
          </w:tcPr>
          <w:p w:rsidR="00130C31" w:rsidRDefault="00000000" w14:paraId="53A64EB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2E271614" w14:textId="77777777">
            <w:pPr>
              <w:spacing w:after="40"/>
            </w:pPr>
            <w:r>
              <w:t>Sim / Não</w:t>
            </w:r>
          </w:p>
        </w:tc>
      </w:tr>
      <w:tr w:rsidR="00130C31" w14:paraId="4CF60243" w14:textId="77777777">
        <w:tc>
          <w:tcPr>
            <w:tcW w:w="2800" w:type="dxa"/>
            <w:shd w:val="clear" w:color="auto" w:fill="F5F5F5"/>
          </w:tcPr>
          <w:p w:rsidR="00130C31" w:rsidRDefault="00000000" w14:paraId="4BB1FB9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060D72B3" w14:textId="77777777">
            <w:pPr>
              <w:spacing w:after="40"/>
            </w:pPr>
            <w:r>
              <w:t>Não</w:t>
            </w:r>
          </w:p>
        </w:tc>
      </w:tr>
      <w:tr w:rsidR="00130C31" w14:paraId="4ED8F62D" w14:textId="77777777">
        <w:tc>
          <w:tcPr>
            <w:tcW w:w="2800" w:type="dxa"/>
            <w:shd w:val="clear" w:color="auto" w:fill="F5F5F5"/>
          </w:tcPr>
          <w:p w:rsidR="00130C31" w:rsidRDefault="00000000" w14:paraId="14C197E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1ECA73F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M_INCLUSAO</w:t>
            </w:r>
          </w:p>
        </w:tc>
      </w:tr>
      <w:tr w:rsidR="00130C31" w14:paraId="347B3987" w14:textId="77777777">
        <w:tc>
          <w:tcPr>
            <w:tcW w:w="2800" w:type="dxa"/>
            <w:shd w:val="clear" w:color="auto" w:fill="F5F5F5"/>
          </w:tcPr>
          <w:p w:rsidR="00130C31" w:rsidRDefault="00000000" w14:paraId="7468F17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79044941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765AADB5" w14:textId="77777777">
      <w:pPr>
        <w:spacing w:after="0"/>
      </w:pPr>
    </w:p>
    <w:p w:rsidR="00130C31" w:rsidRDefault="00000000" w14:paraId="0FC6E567" w14:textId="77777777">
      <w:pPr>
        <w:pStyle w:val="Ttulo3"/>
      </w:pPr>
      <w:bookmarkStart w:name="_Toc1880929492" w:id="750365494"/>
      <w:r w:rsidR="00000000">
        <w:rPr/>
        <w:t>Capacitação e recursos de apoio</w:t>
      </w:r>
      <w:bookmarkEnd w:id="750365494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453D8F3F" w14:textId="77777777">
        <w:tc>
          <w:tcPr>
            <w:tcW w:w="6800" w:type="dxa"/>
            <w:shd w:val="clear" w:color="auto" w:fill="F0F0F0"/>
          </w:tcPr>
          <w:p w:rsidR="00130C31" w:rsidRDefault="00000000" w14:paraId="5C5B629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38E1B08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2C467E2" w14:textId="77777777">
        <w:tc>
          <w:tcPr>
            <w:tcW w:w="6800" w:type="dxa"/>
          </w:tcPr>
          <w:p w:rsidR="00130C31" w:rsidRDefault="00000000" w14:paraId="65AD2ED0" w14:textId="77777777">
            <w:pPr>
              <w:spacing w:after="40"/>
            </w:pPr>
            <w:r>
              <w:t>Curso: Letramento Racial aplicado ao Setor Público — MDHC / Escola Virtual de Governo (30h)</w:t>
            </w:r>
          </w:p>
          <w:p w:rsidR="00130C31" w:rsidRDefault="00000000" w14:paraId="3FE9D3FA" w14:textId="77777777">
            <w:pPr>
              <w:spacing w:after="40"/>
            </w:pPr>
            <w:hyperlink r:id="rId12">
              <w:r>
                <w:rPr>
                  <w:color w:val="1351B4"/>
                  <w:u w:val="single"/>
                </w:rPr>
                <w:t>https://www.escolavirtual.gov.br/curso/1192</w:t>
              </w:r>
            </w:hyperlink>
          </w:p>
        </w:tc>
        <w:tc>
          <w:tcPr>
            <w:tcW w:w="3200" w:type="dxa"/>
          </w:tcPr>
          <w:p w:rsidR="00130C31" w:rsidRDefault="00000000" w14:paraId="087605AD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33D21F1F" w14:textId="77777777">
      <w:pPr>
        <w:spacing w:after="0"/>
      </w:pPr>
    </w:p>
    <w:p w:rsidR="00130C31" w:rsidRDefault="00000000" w14:paraId="1F00AFD2" w14:textId="77777777">
      <w:r>
        <w:br w:type="page"/>
      </w:r>
    </w:p>
    <w:p w:rsidR="00130C31" w:rsidRDefault="00000000" w14:paraId="7865D0AB" w14:textId="77777777">
      <w:pPr>
        <w:pStyle w:val="Ttulo2"/>
      </w:pPr>
      <w:bookmarkStart w:name="_Toc722641862" w:id="1634436422"/>
      <w:r w:rsidR="00000000">
        <w:rPr/>
        <w:t>Inclusão Digital e Acessibilidade Universal</w:t>
      </w:r>
      <w:bookmarkEnd w:id="1634436422"/>
    </w:p>
    <w:p w:rsidR="00130C31" w:rsidRDefault="00000000" w14:paraId="750337F7" w14:textId="77777777">
      <w:r>
        <w:rPr>
          <w:rFonts w:ascii="Consolas" w:hAnsi="Consolas"/>
          <w:color w:val="0C326F"/>
          <w:sz w:val="17"/>
        </w:rPr>
        <w:t>M_INCLUSAO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141843AB" w14:textId="77777777">
        <w:tc>
          <w:tcPr>
            <w:tcW w:w="2800" w:type="dxa"/>
            <w:shd w:val="clear" w:color="auto" w:fill="F5F5F5"/>
          </w:tcPr>
          <w:p w:rsidR="00130C31" w:rsidRDefault="00000000" w14:paraId="1786E4B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D00D5D6" w14:textId="77777777">
            <w:pPr>
              <w:spacing w:after="40"/>
            </w:pPr>
            <w:r>
              <w:t>Inclusão Digital e Acessibilidade Universal</w:t>
            </w:r>
          </w:p>
        </w:tc>
      </w:tr>
      <w:tr w:rsidR="00130C31" w14:paraId="48D0DA62" w14:textId="77777777">
        <w:tc>
          <w:tcPr>
            <w:tcW w:w="2800" w:type="dxa"/>
            <w:shd w:val="clear" w:color="auto" w:fill="F5F5F5"/>
          </w:tcPr>
          <w:p w:rsidR="00130C31" w:rsidRDefault="00000000" w14:paraId="01E8B13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56E275DF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M_INCLUSAO</w:t>
            </w:r>
          </w:p>
        </w:tc>
      </w:tr>
      <w:tr w:rsidR="00130C31" w14:paraId="6DA03CD9" w14:textId="77777777">
        <w:tc>
          <w:tcPr>
            <w:tcW w:w="2800" w:type="dxa"/>
            <w:shd w:val="clear" w:color="auto" w:fill="F5F5F5"/>
          </w:tcPr>
          <w:p w:rsidR="00130C31" w:rsidRDefault="00000000" w14:paraId="0F56C17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E47A561" w14:textId="77777777">
            <w:pPr>
              <w:spacing w:after="40"/>
            </w:pPr>
            <w:r>
              <w:t>Parte 3: Avaliação de Práticas Éticas (Padrão)</w:t>
            </w:r>
          </w:p>
        </w:tc>
      </w:tr>
      <w:tr w:rsidR="00130C31" w14:paraId="7A116121" w14:textId="77777777">
        <w:tc>
          <w:tcPr>
            <w:tcW w:w="2800" w:type="dxa"/>
            <w:shd w:val="clear" w:color="auto" w:fill="F5F5F5"/>
          </w:tcPr>
          <w:p w:rsidR="00130C31" w:rsidRDefault="00000000" w14:paraId="374B3D0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5C711A78" w14:textId="77777777">
            <w:pPr>
              <w:spacing w:after="40"/>
            </w:pPr>
            <w:r>
              <w:t>22</w:t>
            </w:r>
          </w:p>
        </w:tc>
      </w:tr>
      <w:tr w:rsidR="00130C31" w14:paraId="3811AE30" w14:textId="77777777">
        <w:tc>
          <w:tcPr>
            <w:tcW w:w="2800" w:type="dxa"/>
            <w:shd w:val="clear" w:color="auto" w:fill="F5F5F5"/>
          </w:tcPr>
          <w:p w:rsidR="00130C31" w:rsidRDefault="00000000" w14:paraId="07C832A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264B769A" w14:textId="77777777">
            <w:pPr>
              <w:spacing w:after="40"/>
            </w:pPr>
            <w:r>
              <w:t>Sim / Não</w:t>
            </w:r>
          </w:p>
        </w:tc>
      </w:tr>
      <w:tr w:rsidR="00130C31" w14:paraId="21A67E6F" w14:textId="77777777">
        <w:tc>
          <w:tcPr>
            <w:tcW w:w="2800" w:type="dxa"/>
            <w:shd w:val="clear" w:color="auto" w:fill="F5F5F5"/>
          </w:tcPr>
          <w:p w:rsidR="00130C31" w:rsidRDefault="00000000" w14:paraId="195442C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50928FE1" w14:textId="77777777">
            <w:pPr>
              <w:spacing w:after="40"/>
            </w:pPr>
            <w:r>
              <w:t>Não</w:t>
            </w:r>
          </w:p>
        </w:tc>
      </w:tr>
      <w:tr w:rsidR="00130C31" w14:paraId="3D8BC1DD" w14:textId="77777777">
        <w:tc>
          <w:tcPr>
            <w:tcW w:w="2800" w:type="dxa"/>
            <w:shd w:val="clear" w:color="auto" w:fill="F5F5F5"/>
          </w:tcPr>
          <w:p w:rsidR="00130C31" w:rsidRDefault="00000000" w14:paraId="0B4D3E0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2D51FE0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M_TRANSPARENCIA</w:t>
            </w:r>
          </w:p>
        </w:tc>
      </w:tr>
      <w:tr w:rsidR="00130C31" w14:paraId="250CAE09" w14:textId="77777777">
        <w:tc>
          <w:tcPr>
            <w:tcW w:w="2800" w:type="dxa"/>
            <w:shd w:val="clear" w:color="auto" w:fill="F5F5F5"/>
          </w:tcPr>
          <w:p w:rsidR="00130C31" w:rsidRDefault="00000000" w14:paraId="35991B4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4DB7F3B1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727D55D9" w14:textId="77777777">
      <w:pPr>
        <w:spacing w:after="0"/>
      </w:pPr>
    </w:p>
    <w:p w:rsidR="00130C31" w:rsidRDefault="00000000" w14:paraId="4D536A14" w14:textId="77777777">
      <w:pPr>
        <w:pStyle w:val="Ttulo3"/>
      </w:pPr>
      <w:bookmarkStart w:name="_Toc348439862" w:id="175590422"/>
      <w:r w:rsidR="00000000">
        <w:rPr/>
        <w:t>Capacitação e recursos de apoio</w:t>
      </w:r>
      <w:bookmarkEnd w:id="175590422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264F969E" w14:textId="77777777">
        <w:tc>
          <w:tcPr>
            <w:tcW w:w="6800" w:type="dxa"/>
            <w:shd w:val="clear" w:color="auto" w:fill="F0F0F0"/>
          </w:tcPr>
          <w:p w:rsidR="00130C31" w:rsidRDefault="00000000" w14:paraId="14197209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2F3884E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4278D26" w14:textId="77777777">
        <w:tc>
          <w:tcPr>
            <w:tcW w:w="6800" w:type="dxa"/>
          </w:tcPr>
          <w:p w:rsidR="00130C31" w:rsidRDefault="00000000" w14:paraId="5651F92C" w14:textId="77777777">
            <w:pPr>
              <w:spacing w:after="40"/>
            </w:pPr>
            <w:r>
              <w:t>Curso: eMAG Desenvolvedor — Escola Virtual de Governo (30h)</w:t>
            </w:r>
          </w:p>
          <w:p w:rsidR="00130C31" w:rsidRDefault="00000000" w14:paraId="21D0FBA8" w14:textId="77777777">
            <w:pPr>
              <w:spacing w:after="40"/>
            </w:pPr>
            <w:hyperlink r:id="rId13">
              <w:r>
                <w:rPr>
                  <w:color w:val="1351B4"/>
                  <w:u w:val="single"/>
                </w:rPr>
                <w:t>https://www.escolavirtual.gov.br/curso/42</w:t>
              </w:r>
            </w:hyperlink>
          </w:p>
        </w:tc>
        <w:tc>
          <w:tcPr>
            <w:tcW w:w="3200" w:type="dxa"/>
          </w:tcPr>
          <w:p w:rsidR="00130C31" w:rsidRDefault="00000000" w14:paraId="69531A5F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6C5EAE17" w14:textId="77777777">
      <w:pPr>
        <w:spacing w:after="0"/>
      </w:pPr>
    </w:p>
    <w:p w:rsidR="00130C31" w:rsidRDefault="00000000" w14:paraId="0749868B" w14:textId="77777777">
      <w:r>
        <w:br w:type="page"/>
      </w:r>
    </w:p>
    <w:p w:rsidR="00130C31" w:rsidRDefault="00000000" w14:paraId="2ABB4269" w14:textId="77777777">
      <w:pPr>
        <w:pStyle w:val="Ttulo2"/>
      </w:pPr>
      <w:bookmarkStart w:name="_Toc1487231276" w:id="83802539"/>
      <w:r w:rsidR="00000000">
        <w:rPr/>
        <w:t>Transparência e Explicabilidade</w:t>
      </w:r>
      <w:bookmarkEnd w:id="83802539"/>
    </w:p>
    <w:p w:rsidR="00130C31" w:rsidRDefault="00000000" w14:paraId="6CEF8DA9" w14:textId="77777777">
      <w:r>
        <w:rPr>
          <w:rFonts w:ascii="Consolas" w:hAnsi="Consolas"/>
          <w:color w:val="0C326F"/>
          <w:sz w:val="17"/>
        </w:rPr>
        <w:t>M_TRANSPARENCIA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35D1151C" w14:textId="77777777">
        <w:tc>
          <w:tcPr>
            <w:tcW w:w="2800" w:type="dxa"/>
            <w:shd w:val="clear" w:color="auto" w:fill="F5F5F5"/>
          </w:tcPr>
          <w:p w:rsidR="00130C31" w:rsidRDefault="00000000" w14:paraId="3D1A6C3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39B6D333" w14:textId="77777777">
            <w:pPr>
              <w:spacing w:after="40"/>
            </w:pPr>
            <w:r>
              <w:t>Transparência e Explicabilidade</w:t>
            </w:r>
          </w:p>
        </w:tc>
      </w:tr>
      <w:tr w:rsidR="00130C31" w14:paraId="313E6A70" w14:textId="77777777">
        <w:tc>
          <w:tcPr>
            <w:tcW w:w="2800" w:type="dxa"/>
            <w:shd w:val="clear" w:color="auto" w:fill="F5F5F5"/>
          </w:tcPr>
          <w:p w:rsidR="00130C31" w:rsidRDefault="00000000" w14:paraId="312394E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3D138768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M_TRANSPARENCIA</w:t>
            </w:r>
          </w:p>
        </w:tc>
      </w:tr>
      <w:tr w:rsidR="00130C31" w14:paraId="58DB2CE8" w14:textId="77777777">
        <w:tc>
          <w:tcPr>
            <w:tcW w:w="2800" w:type="dxa"/>
            <w:shd w:val="clear" w:color="auto" w:fill="F5F5F5"/>
          </w:tcPr>
          <w:p w:rsidR="00130C31" w:rsidRDefault="00000000" w14:paraId="4286135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2CA1DE55" w14:textId="77777777">
            <w:pPr>
              <w:spacing w:after="40"/>
            </w:pPr>
            <w:r>
              <w:t>Parte 4: Avaliação de Práticas Éticas (Padrão)</w:t>
            </w:r>
          </w:p>
        </w:tc>
      </w:tr>
      <w:tr w:rsidR="00130C31" w14:paraId="4DA7108F" w14:textId="77777777">
        <w:tc>
          <w:tcPr>
            <w:tcW w:w="2800" w:type="dxa"/>
            <w:shd w:val="clear" w:color="auto" w:fill="F5F5F5"/>
          </w:tcPr>
          <w:p w:rsidR="00130C31" w:rsidRDefault="00000000" w14:paraId="6B56ABC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7709CA69" w14:textId="77777777">
            <w:pPr>
              <w:spacing w:after="40"/>
            </w:pPr>
            <w:r>
              <w:t>23</w:t>
            </w:r>
          </w:p>
        </w:tc>
      </w:tr>
      <w:tr w:rsidR="00130C31" w14:paraId="28EE1FEC" w14:textId="77777777">
        <w:tc>
          <w:tcPr>
            <w:tcW w:w="2800" w:type="dxa"/>
            <w:shd w:val="clear" w:color="auto" w:fill="F5F5F5"/>
          </w:tcPr>
          <w:p w:rsidR="00130C31" w:rsidRDefault="00000000" w14:paraId="1D3325E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4E40D9BE" w14:textId="77777777">
            <w:pPr>
              <w:spacing w:after="40"/>
            </w:pPr>
            <w:r>
              <w:t>Sim / Não</w:t>
            </w:r>
          </w:p>
        </w:tc>
      </w:tr>
      <w:tr w:rsidR="00130C31" w14:paraId="0B86756D" w14:textId="77777777">
        <w:tc>
          <w:tcPr>
            <w:tcW w:w="2800" w:type="dxa"/>
            <w:shd w:val="clear" w:color="auto" w:fill="F5F5F5"/>
          </w:tcPr>
          <w:p w:rsidR="00130C31" w:rsidRDefault="00000000" w14:paraId="524B68A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1FB29FC" w14:textId="77777777">
            <w:pPr>
              <w:spacing w:after="40"/>
            </w:pPr>
            <w:r>
              <w:t>Não</w:t>
            </w:r>
          </w:p>
        </w:tc>
      </w:tr>
      <w:tr w:rsidR="00130C31" w14:paraId="06B1EC75" w14:textId="77777777">
        <w:tc>
          <w:tcPr>
            <w:tcW w:w="2800" w:type="dxa"/>
            <w:shd w:val="clear" w:color="auto" w:fill="F5F5F5"/>
          </w:tcPr>
          <w:p w:rsidR="00130C31" w:rsidRDefault="00000000" w14:paraId="4053980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1FB748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M_SUPERVISAO</w:t>
            </w:r>
          </w:p>
        </w:tc>
      </w:tr>
      <w:tr w:rsidR="00130C31" w14:paraId="0A4F5945" w14:textId="77777777">
        <w:tc>
          <w:tcPr>
            <w:tcW w:w="2800" w:type="dxa"/>
            <w:shd w:val="clear" w:color="auto" w:fill="F5F5F5"/>
          </w:tcPr>
          <w:p w:rsidR="00130C31" w:rsidRDefault="00000000" w14:paraId="72C90BA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25D227D8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212070B4" w14:textId="77777777">
      <w:pPr>
        <w:spacing w:after="0"/>
      </w:pPr>
    </w:p>
    <w:p w:rsidR="00130C31" w:rsidRDefault="00000000" w14:paraId="74906B8D" w14:textId="77777777">
      <w:pPr>
        <w:pStyle w:val="Ttulo3"/>
      </w:pPr>
      <w:bookmarkStart w:name="_Toc363442429" w:id="402339700"/>
      <w:r w:rsidR="00000000">
        <w:rPr/>
        <w:t>Capacitação e recursos de apoio</w:t>
      </w:r>
      <w:bookmarkEnd w:id="40233970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5EF9A36B" w14:textId="77777777">
        <w:tc>
          <w:tcPr>
            <w:tcW w:w="6800" w:type="dxa"/>
            <w:shd w:val="clear" w:color="auto" w:fill="F0F0F0"/>
          </w:tcPr>
          <w:p w:rsidR="00130C31" w:rsidRDefault="00000000" w14:paraId="637AE8F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7D486FE5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02D5D8C4" w14:textId="77777777">
        <w:tc>
          <w:tcPr>
            <w:tcW w:w="6800" w:type="dxa"/>
          </w:tcPr>
          <w:p w:rsidR="00130C31" w:rsidRDefault="00000000" w14:paraId="29FF2A32" w14:textId="77777777">
            <w:pPr>
              <w:spacing w:after="40"/>
            </w:pPr>
            <w:r>
              <w:t>Guia de Design de Transparência para Sistemas de IA — SGD/MGI</w:t>
            </w:r>
          </w:p>
          <w:p w:rsidR="00130C31" w:rsidRDefault="00000000" w14:paraId="3D029056" w14:textId="77777777">
            <w:pPr>
              <w:spacing w:after="40"/>
            </w:pPr>
            <w:hyperlink r:id="rId14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https://www.gov.br/governodigital/pt-br/infraestrutura-nacional-de-dados/inteligencia-artificial-1/publicacoes/guia-de-design-de-transparencia</w:t>
              </w:r>
            </w:hyperlink>
          </w:p>
        </w:tc>
        <w:tc>
          <w:tcPr>
            <w:tcW w:w="3200" w:type="dxa"/>
          </w:tcPr>
          <w:p w:rsidR="00130C31" w:rsidRDefault="00000000" w14:paraId="26681AB8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  <w:tr w:rsidR="00130C31" w14:paraId="0AB786B8" w14:textId="77777777">
        <w:tc>
          <w:tcPr>
            <w:tcW w:w="6800" w:type="dxa"/>
          </w:tcPr>
          <w:p w:rsidR="00130C31" w:rsidRDefault="00000000" w14:paraId="60E99B76" w14:textId="77777777">
            <w:pPr>
              <w:spacing w:after="40"/>
            </w:pPr>
            <w:r>
              <w:t>Curso: Primeiros passos para uso de Linguagem Simples — Enap / Escola Virtual de Governo</w:t>
            </w:r>
          </w:p>
          <w:p w:rsidR="00130C31" w:rsidRDefault="00000000" w14:paraId="7CFDE9EA" w14:textId="77777777">
            <w:pPr>
              <w:spacing w:after="40"/>
            </w:pPr>
            <w:hyperlink r:id="rId15">
              <w:r>
                <w:rPr>
                  <w:color w:val="1351B4"/>
                  <w:u w:val="single"/>
                </w:rPr>
                <w:t>https://www.escolavirtual.gov.br/curso/315</w:t>
              </w:r>
            </w:hyperlink>
          </w:p>
        </w:tc>
        <w:tc>
          <w:tcPr>
            <w:tcW w:w="3200" w:type="dxa"/>
          </w:tcPr>
          <w:p w:rsidR="00130C31" w:rsidRDefault="00000000" w14:paraId="3403A401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3DB7F7D7" w14:textId="77777777">
      <w:pPr>
        <w:spacing w:after="0"/>
      </w:pPr>
    </w:p>
    <w:p w:rsidR="00130C31" w:rsidRDefault="00000000" w14:paraId="55ABD962" w14:textId="77777777">
      <w:r>
        <w:br w:type="page"/>
      </w:r>
    </w:p>
    <w:p w:rsidR="00130C31" w:rsidRDefault="00000000" w14:paraId="3CBF5C1E" w14:textId="77777777">
      <w:pPr>
        <w:pStyle w:val="Ttulo2"/>
      </w:pPr>
      <w:bookmarkStart w:name="_Toc62682211" w:id="627870862"/>
      <w:r w:rsidR="00000000">
        <w:rPr/>
        <w:t>Supervisão Humana</w:t>
      </w:r>
      <w:bookmarkEnd w:id="627870862"/>
    </w:p>
    <w:p w:rsidR="00130C31" w:rsidRDefault="00000000" w14:paraId="143DCABC" w14:textId="77777777">
      <w:r>
        <w:rPr>
          <w:rFonts w:ascii="Consolas" w:hAnsi="Consolas"/>
          <w:color w:val="0C326F"/>
          <w:sz w:val="17"/>
        </w:rPr>
        <w:t>M_SUPERVISAO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08B5CB84" w14:textId="77777777">
        <w:tc>
          <w:tcPr>
            <w:tcW w:w="2800" w:type="dxa"/>
            <w:shd w:val="clear" w:color="auto" w:fill="F5F5F5"/>
          </w:tcPr>
          <w:p w:rsidR="00130C31" w:rsidRDefault="00000000" w14:paraId="21974DF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4497A585" w14:textId="77777777">
            <w:pPr>
              <w:spacing w:after="40"/>
            </w:pPr>
            <w:r>
              <w:t>Supervisão Humana</w:t>
            </w:r>
          </w:p>
        </w:tc>
      </w:tr>
      <w:tr w:rsidR="00130C31" w14:paraId="1E61DB10" w14:textId="77777777">
        <w:tc>
          <w:tcPr>
            <w:tcW w:w="2800" w:type="dxa"/>
            <w:shd w:val="clear" w:color="auto" w:fill="F5F5F5"/>
          </w:tcPr>
          <w:p w:rsidR="00130C31" w:rsidRDefault="00000000" w14:paraId="414D458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4C70CC7E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M_SUPERVISAO</w:t>
            </w:r>
          </w:p>
        </w:tc>
      </w:tr>
      <w:tr w:rsidR="00130C31" w14:paraId="08A682FF" w14:textId="77777777">
        <w:tc>
          <w:tcPr>
            <w:tcW w:w="2800" w:type="dxa"/>
            <w:shd w:val="clear" w:color="auto" w:fill="F5F5F5"/>
          </w:tcPr>
          <w:p w:rsidR="00130C31" w:rsidRDefault="00000000" w14:paraId="2B1DADC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2C9FC71E" w14:textId="77777777">
            <w:pPr>
              <w:spacing w:after="40"/>
            </w:pPr>
            <w:r>
              <w:t>Parte 5: Avaliação de Práticas Éticas (Padrão)</w:t>
            </w:r>
          </w:p>
        </w:tc>
      </w:tr>
      <w:tr w:rsidR="00130C31" w14:paraId="60DC2DAE" w14:textId="77777777">
        <w:tc>
          <w:tcPr>
            <w:tcW w:w="2800" w:type="dxa"/>
            <w:shd w:val="clear" w:color="auto" w:fill="F5F5F5"/>
          </w:tcPr>
          <w:p w:rsidR="00130C31" w:rsidRDefault="00000000" w14:paraId="76FC33D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445DE30C" w14:textId="77777777">
            <w:pPr>
              <w:spacing w:after="40"/>
            </w:pPr>
            <w:r>
              <w:t>24</w:t>
            </w:r>
          </w:p>
        </w:tc>
      </w:tr>
      <w:tr w:rsidR="00130C31" w14:paraId="7BE79247" w14:textId="77777777">
        <w:tc>
          <w:tcPr>
            <w:tcW w:w="2800" w:type="dxa"/>
            <w:shd w:val="clear" w:color="auto" w:fill="F5F5F5"/>
          </w:tcPr>
          <w:p w:rsidR="00130C31" w:rsidRDefault="00000000" w14:paraId="79D162B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70C620DC" w14:textId="77777777">
            <w:pPr>
              <w:spacing w:after="40"/>
            </w:pPr>
            <w:r>
              <w:t>Sim / Não</w:t>
            </w:r>
          </w:p>
        </w:tc>
      </w:tr>
      <w:tr w:rsidR="00130C31" w14:paraId="7FF50E3E" w14:textId="77777777">
        <w:tc>
          <w:tcPr>
            <w:tcW w:w="2800" w:type="dxa"/>
            <w:shd w:val="clear" w:color="auto" w:fill="F5F5F5"/>
          </w:tcPr>
          <w:p w:rsidR="00130C31" w:rsidRDefault="00000000" w14:paraId="7DE39F7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20693A7A" w14:textId="77777777">
            <w:pPr>
              <w:spacing w:after="40"/>
            </w:pPr>
            <w:r>
              <w:t>Não</w:t>
            </w:r>
          </w:p>
        </w:tc>
      </w:tr>
      <w:tr w:rsidR="00130C31" w14:paraId="4BABC1E0" w14:textId="77777777">
        <w:tc>
          <w:tcPr>
            <w:tcW w:w="2800" w:type="dxa"/>
            <w:shd w:val="clear" w:color="auto" w:fill="F5F5F5"/>
          </w:tcPr>
          <w:p w:rsidR="00130C31" w:rsidRDefault="00000000" w14:paraId="77305C0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1546796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M_LGPD</w:t>
            </w:r>
          </w:p>
        </w:tc>
      </w:tr>
      <w:tr w:rsidR="00130C31" w14:paraId="66BBF24B" w14:textId="77777777">
        <w:tc>
          <w:tcPr>
            <w:tcW w:w="2800" w:type="dxa"/>
            <w:shd w:val="clear" w:color="auto" w:fill="F5F5F5"/>
          </w:tcPr>
          <w:p w:rsidR="00130C31" w:rsidRDefault="00000000" w14:paraId="1739925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16AF8632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534B280C" w14:textId="77777777">
      <w:pPr>
        <w:spacing w:after="0"/>
      </w:pPr>
    </w:p>
    <w:p w:rsidR="00130C31" w:rsidRDefault="00000000" w14:paraId="054C376B" w14:textId="77777777">
      <w:pPr>
        <w:pStyle w:val="Ttulo3"/>
      </w:pPr>
      <w:bookmarkStart w:name="_Toc1399010135" w:id="1691380042"/>
      <w:r w:rsidR="00000000">
        <w:rPr/>
        <w:t>Capacitação e recursos de apoio</w:t>
      </w:r>
      <w:bookmarkEnd w:id="1691380042"/>
    </w:p>
    <w:p w:rsidR="00130C31" w:rsidRDefault="00000000" w14:paraId="57F6BC4A" w14:textId="77777777">
      <w:r>
        <w:rPr>
          <w:i/>
          <w:color w:val="999999"/>
        </w:rPr>
        <w:t>Nenhum recurso cadastrado para esta seção.</w:t>
      </w:r>
    </w:p>
    <w:p w:rsidR="00130C31" w:rsidRDefault="00000000" w14:paraId="2FA25A78" w14:textId="77777777">
      <w:r>
        <w:br w:type="page"/>
      </w:r>
    </w:p>
    <w:p w:rsidR="00130C31" w:rsidRDefault="00000000" w14:paraId="0275838A" w14:textId="77777777">
      <w:pPr>
        <w:pStyle w:val="Ttulo2"/>
      </w:pPr>
      <w:bookmarkStart w:name="_Toc501120399" w:id="1471322280"/>
      <w:r w:rsidR="00000000">
        <w:rPr/>
        <w:t>Privacidade e Proteção de Dados</w:t>
      </w:r>
      <w:bookmarkEnd w:id="1471322280"/>
    </w:p>
    <w:p w:rsidR="00130C31" w:rsidRDefault="00000000" w14:paraId="714405B8" w14:textId="77777777">
      <w:r>
        <w:rPr>
          <w:rFonts w:ascii="Consolas" w:hAnsi="Consolas"/>
          <w:color w:val="0C326F"/>
          <w:sz w:val="17"/>
        </w:rPr>
        <w:t>M_LGPD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23EC426E" w14:textId="77777777">
        <w:tc>
          <w:tcPr>
            <w:tcW w:w="2800" w:type="dxa"/>
            <w:shd w:val="clear" w:color="auto" w:fill="F5F5F5"/>
          </w:tcPr>
          <w:p w:rsidR="00130C31" w:rsidRDefault="00000000" w14:paraId="599C53B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5D44653A" w14:textId="77777777">
            <w:pPr>
              <w:spacing w:after="40"/>
            </w:pPr>
            <w:r>
              <w:t>Privacidade e Proteção de Dados</w:t>
            </w:r>
          </w:p>
        </w:tc>
      </w:tr>
      <w:tr w:rsidR="00130C31" w14:paraId="0492B0CC" w14:textId="77777777">
        <w:tc>
          <w:tcPr>
            <w:tcW w:w="2800" w:type="dxa"/>
            <w:shd w:val="clear" w:color="auto" w:fill="F5F5F5"/>
          </w:tcPr>
          <w:p w:rsidR="00130C31" w:rsidRDefault="00000000" w14:paraId="39BD401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2C4F984E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M_LGPD</w:t>
            </w:r>
          </w:p>
        </w:tc>
      </w:tr>
      <w:tr w:rsidR="00130C31" w14:paraId="3EAC7F70" w14:textId="77777777">
        <w:tc>
          <w:tcPr>
            <w:tcW w:w="2800" w:type="dxa"/>
            <w:shd w:val="clear" w:color="auto" w:fill="F5F5F5"/>
          </w:tcPr>
          <w:p w:rsidR="00130C31" w:rsidRDefault="00000000" w14:paraId="0A95280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72D4493" w14:textId="77777777">
            <w:pPr>
              <w:spacing w:after="40"/>
            </w:pPr>
            <w:r>
              <w:t>Parte 6: Avaliação de Práticas Éticas (Padrão)</w:t>
            </w:r>
          </w:p>
        </w:tc>
      </w:tr>
      <w:tr w:rsidR="00130C31" w14:paraId="0E7F6AF6" w14:textId="77777777">
        <w:tc>
          <w:tcPr>
            <w:tcW w:w="2800" w:type="dxa"/>
            <w:shd w:val="clear" w:color="auto" w:fill="F5F5F5"/>
          </w:tcPr>
          <w:p w:rsidR="00130C31" w:rsidRDefault="00000000" w14:paraId="7AA1C2D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2ABC225F" w14:textId="77777777">
            <w:pPr>
              <w:spacing w:after="40"/>
            </w:pPr>
            <w:r>
              <w:t>25</w:t>
            </w:r>
          </w:p>
        </w:tc>
      </w:tr>
      <w:tr w:rsidR="00130C31" w14:paraId="13282EC3" w14:textId="77777777">
        <w:tc>
          <w:tcPr>
            <w:tcW w:w="2800" w:type="dxa"/>
            <w:shd w:val="clear" w:color="auto" w:fill="F5F5F5"/>
          </w:tcPr>
          <w:p w:rsidR="00130C31" w:rsidRDefault="00000000" w14:paraId="493707A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F2E6D69" w14:textId="77777777">
            <w:pPr>
              <w:spacing w:after="40"/>
            </w:pPr>
            <w:r>
              <w:t>Sim / Não</w:t>
            </w:r>
          </w:p>
        </w:tc>
      </w:tr>
      <w:tr w:rsidR="00130C31" w14:paraId="1A7A15EB" w14:textId="77777777">
        <w:tc>
          <w:tcPr>
            <w:tcW w:w="2800" w:type="dxa"/>
            <w:shd w:val="clear" w:color="auto" w:fill="F5F5F5"/>
          </w:tcPr>
          <w:p w:rsidR="00130C31" w:rsidRDefault="00000000" w14:paraId="0796AB9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A423F10" w14:textId="77777777">
            <w:pPr>
              <w:spacing w:after="40"/>
            </w:pPr>
            <w:r>
              <w:t>Não</w:t>
            </w:r>
          </w:p>
        </w:tc>
      </w:tr>
      <w:tr w:rsidR="00130C31" w14:paraId="789A1E63" w14:textId="77777777">
        <w:tc>
          <w:tcPr>
            <w:tcW w:w="2800" w:type="dxa"/>
            <w:shd w:val="clear" w:color="auto" w:fill="F5F5F5"/>
          </w:tcPr>
          <w:p w:rsidR="00130C31" w:rsidRDefault="00000000" w14:paraId="58A7885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2E25BB9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M_ROBUSTEZ</w:t>
            </w:r>
          </w:p>
        </w:tc>
      </w:tr>
      <w:tr w:rsidR="00130C31" w14:paraId="56E6602B" w14:textId="77777777">
        <w:tc>
          <w:tcPr>
            <w:tcW w:w="2800" w:type="dxa"/>
            <w:shd w:val="clear" w:color="auto" w:fill="F5F5F5"/>
          </w:tcPr>
          <w:p w:rsidR="00130C31" w:rsidRDefault="00000000" w14:paraId="4B8CC54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727A3F96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5F042311" w14:textId="77777777">
      <w:pPr>
        <w:spacing w:after="0"/>
      </w:pPr>
    </w:p>
    <w:p w:rsidR="00130C31" w:rsidRDefault="00000000" w14:paraId="3CC22E06" w14:textId="77777777">
      <w:pPr>
        <w:pStyle w:val="Ttulo3"/>
      </w:pPr>
      <w:bookmarkStart w:name="_Toc79194910" w:id="1360122619"/>
      <w:r w:rsidR="00000000">
        <w:rPr/>
        <w:t>Capacitação e recursos de apoio</w:t>
      </w:r>
      <w:bookmarkEnd w:id="136012261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339A0AB5" w14:textId="77777777">
        <w:tc>
          <w:tcPr>
            <w:tcW w:w="6800" w:type="dxa"/>
            <w:shd w:val="clear" w:color="auto" w:fill="F0F0F0"/>
          </w:tcPr>
          <w:p w:rsidR="00130C31" w:rsidRDefault="00000000" w14:paraId="006C76C6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5C152E32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6A530F4D" w14:textId="77777777">
        <w:tc>
          <w:tcPr>
            <w:tcW w:w="6800" w:type="dxa"/>
          </w:tcPr>
          <w:p w:rsidR="00130C31" w:rsidRDefault="00000000" w14:paraId="37999F31" w14:textId="77777777">
            <w:pPr>
              <w:spacing w:after="40"/>
            </w:pPr>
            <w:r>
              <w:t>Curso: Proteção de Dados Pessoais no Setor Público (inclui RIPD) — Escola Virtual de Governo (15h)</w:t>
            </w:r>
          </w:p>
          <w:p w:rsidR="00130C31" w:rsidRDefault="00000000" w14:paraId="1B7CE1AF" w14:textId="77777777">
            <w:pPr>
              <w:spacing w:after="40"/>
            </w:pPr>
            <w:hyperlink r:id="rId16">
              <w:r>
                <w:rPr>
                  <w:color w:val="1351B4"/>
                  <w:u w:val="single"/>
                </w:rPr>
                <w:t>https://www.escolavirtual.gov.br/curso/290</w:t>
              </w:r>
            </w:hyperlink>
          </w:p>
        </w:tc>
        <w:tc>
          <w:tcPr>
            <w:tcW w:w="3200" w:type="dxa"/>
          </w:tcPr>
          <w:p w:rsidR="00130C31" w:rsidRDefault="00000000" w14:paraId="20EAC9F9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  <w:tr w:rsidR="00130C31" w14:paraId="077E4530" w14:textId="77777777">
        <w:tc>
          <w:tcPr>
            <w:tcW w:w="6800" w:type="dxa"/>
          </w:tcPr>
          <w:p w:rsidR="00130C31" w:rsidRDefault="00000000" w14:paraId="0F7EDF82" w14:textId="77777777">
            <w:pPr>
              <w:spacing w:after="40"/>
            </w:pPr>
            <w:r>
              <w:t>Curso: Introdução à Lei Brasileira de Proteção de Dados Pessoais — Escola Virtual de Governo (10h)</w:t>
            </w:r>
          </w:p>
          <w:p w:rsidR="00130C31" w:rsidRDefault="00000000" w14:paraId="11512C3C" w14:textId="77777777">
            <w:pPr>
              <w:spacing w:after="40"/>
            </w:pPr>
            <w:hyperlink r:id="rId17">
              <w:r>
                <w:rPr>
                  <w:color w:val="1351B4"/>
                  <w:u w:val="single"/>
                </w:rPr>
                <w:t>https://www.escolavirtual.gov.br/curso/153</w:t>
              </w:r>
            </w:hyperlink>
          </w:p>
        </w:tc>
        <w:tc>
          <w:tcPr>
            <w:tcW w:w="3200" w:type="dxa"/>
          </w:tcPr>
          <w:p w:rsidR="00130C31" w:rsidRDefault="00000000" w14:paraId="721AC180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1230F551" w14:textId="77777777">
      <w:pPr>
        <w:spacing w:after="0"/>
      </w:pPr>
    </w:p>
    <w:p w:rsidR="00130C31" w:rsidRDefault="00000000" w14:paraId="7B3FE4B6" w14:textId="77777777">
      <w:r>
        <w:br w:type="page"/>
      </w:r>
    </w:p>
    <w:p w:rsidR="00130C31" w:rsidRDefault="00000000" w14:paraId="5D361479" w14:textId="77777777">
      <w:pPr>
        <w:pStyle w:val="Ttulo2"/>
      </w:pPr>
      <w:bookmarkStart w:name="_Toc463097854" w:id="1441641219"/>
      <w:r w:rsidR="00000000">
        <w:rPr/>
        <w:t>Robustez e Segurança Técnica</w:t>
      </w:r>
      <w:bookmarkEnd w:id="1441641219"/>
    </w:p>
    <w:p w:rsidR="00130C31" w:rsidRDefault="00000000" w14:paraId="7EBC579F" w14:textId="77777777">
      <w:r>
        <w:rPr>
          <w:rFonts w:ascii="Consolas" w:hAnsi="Consolas"/>
          <w:color w:val="0C326F"/>
          <w:sz w:val="17"/>
        </w:rPr>
        <w:t>M_ROBUSTEZ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1FA17B11" w14:textId="77777777">
        <w:tc>
          <w:tcPr>
            <w:tcW w:w="2800" w:type="dxa"/>
            <w:shd w:val="clear" w:color="auto" w:fill="F5F5F5"/>
          </w:tcPr>
          <w:p w:rsidR="00130C31" w:rsidRDefault="00000000" w14:paraId="1A7A5DA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6367C946" w14:textId="77777777">
            <w:pPr>
              <w:spacing w:after="40"/>
            </w:pPr>
            <w:r>
              <w:t>Robustez e Segurança Técnica</w:t>
            </w:r>
          </w:p>
        </w:tc>
      </w:tr>
      <w:tr w:rsidR="00130C31" w14:paraId="18CDB44A" w14:textId="77777777">
        <w:tc>
          <w:tcPr>
            <w:tcW w:w="2800" w:type="dxa"/>
            <w:shd w:val="clear" w:color="auto" w:fill="F5F5F5"/>
          </w:tcPr>
          <w:p w:rsidR="00130C31" w:rsidRDefault="00000000" w14:paraId="10FAFF9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082BF11E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M_ROBUSTEZ</w:t>
            </w:r>
          </w:p>
        </w:tc>
      </w:tr>
      <w:tr w:rsidR="00130C31" w14:paraId="63B69A77" w14:textId="77777777">
        <w:tc>
          <w:tcPr>
            <w:tcW w:w="2800" w:type="dxa"/>
            <w:shd w:val="clear" w:color="auto" w:fill="F5F5F5"/>
          </w:tcPr>
          <w:p w:rsidR="00130C31" w:rsidRDefault="00000000" w14:paraId="268A2AB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D94776F" w14:textId="77777777">
            <w:pPr>
              <w:spacing w:after="40"/>
            </w:pPr>
            <w:r>
              <w:t>Parte 7: Avaliação de Práticas Éticas (Padrão)</w:t>
            </w:r>
          </w:p>
        </w:tc>
      </w:tr>
      <w:tr w:rsidR="00130C31" w14:paraId="0849A1EA" w14:textId="77777777">
        <w:tc>
          <w:tcPr>
            <w:tcW w:w="2800" w:type="dxa"/>
            <w:shd w:val="clear" w:color="auto" w:fill="F5F5F5"/>
          </w:tcPr>
          <w:p w:rsidR="00130C31" w:rsidRDefault="00000000" w14:paraId="6F50A97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0481F2BB" w14:textId="77777777">
            <w:pPr>
              <w:spacing w:after="40"/>
            </w:pPr>
            <w:r>
              <w:t>26</w:t>
            </w:r>
          </w:p>
        </w:tc>
      </w:tr>
      <w:tr w:rsidR="00130C31" w14:paraId="60DC3098" w14:textId="77777777">
        <w:tc>
          <w:tcPr>
            <w:tcW w:w="2800" w:type="dxa"/>
            <w:shd w:val="clear" w:color="auto" w:fill="F5F5F5"/>
          </w:tcPr>
          <w:p w:rsidR="00130C31" w:rsidRDefault="00000000" w14:paraId="0BD5476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10211981" w14:textId="77777777">
            <w:pPr>
              <w:spacing w:after="40"/>
            </w:pPr>
            <w:r>
              <w:t>Sim / Não</w:t>
            </w:r>
          </w:p>
        </w:tc>
      </w:tr>
      <w:tr w:rsidR="00130C31" w14:paraId="43B74A8F" w14:textId="77777777">
        <w:tc>
          <w:tcPr>
            <w:tcW w:w="2800" w:type="dxa"/>
            <w:shd w:val="clear" w:color="auto" w:fill="F5F5F5"/>
          </w:tcPr>
          <w:p w:rsidR="00130C31" w:rsidRDefault="00000000" w14:paraId="7A41230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2FEA1F16" w14:textId="77777777">
            <w:pPr>
              <w:spacing w:after="40"/>
            </w:pPr>
            <w:r>
              <w:t>Não</w:t>
            </w:r>
          </w:p>
        </w:tc>
      </w:tr>
      <w:tr w:rsidR="00130C31" w14:paraId="21C91DD8" w14:textId="77777777">
        <w:tc>
          <w:tcPr>
            <w:tcW w:w="2800" w:type="dxa"/>
            <w:shd w:val="clear" w:color="auto" w:fill="F5F5F5"/>
          </w:tcPr>
          <w:p w:rsidR="00130C31" w:rsidRDefault="00000000" w14:paraId="69B4394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42070149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M_RESPONSABILIZACAO</w:t>
            </w:r>
          </w:p>
        </w:tc>
      </w:tr>
      <w:tr w:rsidR="00130C31" w14:paraId="43D316A5" w14:textId="77777777">
        <w:tc>
          <w:tcPr>
            <w:tcW w:w="2800" w:type="dxa"/>
            <w:shd w:val="clear" w:color="auto" w:fill="F5F5F5"/>
          </w:tcPr>
          <w:p w:rsidR="00130C31" w:rsidRDefault="00000000" w14:paraId="3B8AB68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5388D7FE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14189CF3" w14:textId="77777777">
      <w:pPr>
        <w:spacing w:after="0"/>
      </w:pPr>
    </w:p>
    <w:p w:rsidR="00130C31" w:rsidRDefault="00000000" w14:paraId="0F49C410" w14:textId="77777777">
      <w:pPr>
        <w:pStyle w:val="Ttulo3"/>
      </w:pPr>
      <w:bookmarkStart w:name="_Toc1335657861" w:id="2021756669"/>
      <w:r w:rsidR="00000000">
        <w:rPr/>
        <w:t>Capacitação e recursos de apoio</w:t>
      </w:r>
      <w:bookmarkEnd w:id="202175666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23A824F6" w14:textId="77777777">
        <w:tc>
          <w:tcPr>
            <w:tcW w:w="6800" w:type="dxa"/>
            <w:shd w:val="clear" w:color="auto" w:fill="F0F0F0"/>
          </w:tcPr>
          <w:p w:rsidR="00130C31" w:rsidRDefault="00000000" w14:paraId="1BF34C9E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5FCF02B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6118F315" w14:textId="77777777">
        <w:tc>
          <w:tcPr>
            <w:tcW w:w="6800" w:type="dxa"/>
          </w:tcPr>
          <w:p w:rsidR="00130C31" w:rsidRDefault="00000000" w14:paraId="049EBC39" w14:textId="77777777">
            <w:pPr>
              <w:spacing w:after="40"/>
            </w:pPr>
            <w:r>
              <w:t>Curso: Fundamentos da Segurança Cibernética – Introdução ao CIS Controls — SGD / Escola Virtual de Governo (25h)</w:t>
            </w:r>
          </w:p>
          <w:p w:rsidR="00130C31" w:rsidRDefault="00000000" w14:paraId="58A79BCA" w14:textId="77777777">
            <w:pPr>
              <w:spacing w:after="40"/>
            </w:pPr>
            <w:hyperlink r:id="rId18">
              <w:r>
                <w:rPr>
                  <w:color w:val="1351B4"/>
                  <w:u w:val="single"/>
                </w:rPr>
                <w:t>https://www.escolavirtual.gov.br/curso/1153</w:t>
              </w:r>
            </w:hyperlink>
          </w:p>
        </w:tc>
        <w:tc>
          <w:tcPr>
            <w:tcW w:w="3200" w:type="dxa"/>
          </w:tcPr>
          <w:p w:rsidR="00130C31" w:rsidRDefault="00000000" w14:paraId="3110805B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1532462C" w14:textId="77777777">
      <w:pPr>
        <w:spacing w:after="0"/>
      </w:pPr>
    </w:p>
    <w:p w:rsidR="00130C31" w:rsidRDefault="00000000" w14:paraId="44BABBC8" w14:textId="77777777">
      <w:r>
        <w:br w:type="page"/>
      </w:r>
    </w:p>
    <w:p w:rsidR="00130C31" w:rsidRDefault="00000000" w14:paraId="4AC2D188" w14:textId="77777777">
      <w:pPr>
        <w:pStyle w:val="Ttulo2"/>
      </w:pPr>
      <w:bookmarkStart w:name="_Toc1935909639" w:id="2087550784"/>
      <w:r w:rsidR="00000000">
        <w:rPr/>
        <w:t>Responsabilização e Reparação</w:t>
      </w:r>
      <w:bookmarkEnd w:id="2087550784"/>
    </w:p>
    <w:p w:rsidR="00130C31" w:rsidRDefault="00000000" w14:paraId="2EED1B22" w14:textId="77777777">
      <w:r>
        <w:rPr>
          <w:rFonts w:ascii="Consolas" w:hAnsi="Consolas"/>
          <w:color w:val="0C326F"/>
          <w:sz w:val="17"/>
        </w:rPr>
        <w:t>M_RESPONSABILIZACAO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67026958" w14:textId="77777777">
        <w:tc>
          <w:tcPr>
            <w:tcW w:w="2800" w:type="dxa"/>
            <w:shd w:val="clear" w:color="auto" w:fill="F5F5F5"/>
          </w:tcPr>
          <w:p w:rsidR="00130C31" w:rsidRDefault="00000000" w14:paraId="5936C13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49E467A" w14:textId="77777777">
            <w:pPr>
              <w:spacing w:after="40"/>
            </w:pPr>
            <w:r>
              <w:t>Responsabilização e Reparação</w:t>
            </w:r>
          </w:p>
        </w:tc>
      </w:tr>
      <w:tr w:rsidR="00130C31" w14:paraId="6B3ACB5E" w14:textId="77777777">
        <w:tc>
          <w:tcPr>
            <w:tcW w:w="2800" w:type="dxa"/>
            <w:shd w:val="clear" w:color="auto" w:fill="F5F5F5"/>
          </w:tcPr>
          <w:p w:rsidR="00130C31" w:rsidRDefault="00000000" w14:paraId="6290498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5462BEB3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M_RESPONSABILIZACAO</w:t>
            </w:r>
          </w:p>
        </w:tc>
      </w:tr>
      <w:tr w:rsidR="00130C31" w14:paraId="55877C1C" w14:textId="77777777">
        <w:tc>
          <w:tcPr>
            <w:tcW w:w="2800" w:type="dxa"/>
            <w:shd w:val="clear" w:color="auto" w:fill="F5F5F5"/>
          </w:tcPr>
          <w:p w:rsidR="00130C31" w:rsidRDefault="00000000" w14:paraId="4998B60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28C2581" w14:textId="77777777">
            <w:pPr>
              <w:spacing w:after="40"/>
            </w:pPr>
            <w:r>
              <w:t>Parte 8: Avaliação de Práticas Éticas (Padrão)</w:t>
            </w:r>
          </w:p>
        </w:tc>
      </w:tr>
      <w:tr w:rsidR="00130C31" w14:paraId="6CCDA219" w14:textId="77777777">
        <w:tc>
          <w:tcPr>
            <w:tcW w:w="2800" w:type="dxa"/>
            <w:shd w:val="clear" w:color="auto" w:fill="F5F5F5"/>
          </w:tcPr>
          <w:p w:rsidR="00130C31" w:rsidRDefault="00000000" w14:paraId="49B12B7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2CDE7224" w14:textId="77777777">
            <w:pPr>
              <w:spacing w:after="40"/>
            </w:pPr>
            <w:r>
              <w:t>27</w:t>
            </w:r>
          </w:p>
        </w:tc>
      </w:tr>
      <w:tr w:rsidR="00130C31" w14:paraId="33BC7D9C" w14:textId="77777777">
        <w:tc>
          <w:tcPr>
            <w:tcW w:w="2800" w:type="dxa"/>
            <w:shd w:val="clear" w:color="auto" w:fill="F5F5F5"/>
          </w:tcPr>
          <w:p w:rsidR="00130C31" w:rsidRDefault="00000000" w14:paraId="27D07CD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0451086A" w14:textId="77777777">
            <w:pPr>
              <w:spacing w:after="40"/>
            </w:pPr>
            <w:r>
              <w:t>Sim / Não</w:t>
            </w:r>
          </w:p>
        </w:tc>
      </w:tr>
      <w:tr w:rsidR="00130C31" w14:paraId="317F0082" w14:textId="77777777">
        <w:tc>
          <w:tcPr>
            <w:tcW w:w="2800" w:type="dxa"/>
            <w:shd w:val="clear" w:color="auto" w:fill="F5F5F5"/>
          </w:tcPr>
          <w:p w:rsidR="00130C31" w:rsidRDefault="00000000" w14:paraId="612B9ED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617A7247" w14:textId="77777777">
            <w:pPr>
              <w:spacing w:after="40"/>
            </w:pPr>
            <w:r>
              <w:t>Não</w:t>
            </w:r>
          </w:p>
        </w:tc>
      </w:tr>
      <w:tr w:rsidR="00130C31" w14:paraId="3C1C5528" w14:textId="77777777">
        <w:tc>
          <w:tcPr>
            <w:tcW w:w="2800" w:type="dxa"/>
            <w:shd w:val="clear" w:color="auto" w:fill="F5F5F5"/>
          </w:tcPr>
          <w:p w:rsidR="00130C31" w:rsidRDefault="00000000" w14:paraId="7043589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2AA58C4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M_GOV</w:t>
            </w:r>
          </w:p>
        </w:tc>
      </w:tr>
      <w:tr w:rsidR="00130C31" w14:paraId="2ECACA8D" w14:textId="77777777">
        <w:tc>
          <w:tcPr>
            <w:tcW w:w="2800" w:type="dxa"/>
            <w:shd w:val="clear" w:color="auto" w:fill="F5F5F5"/>
          </w:tcPr>
          <w:p w:rsidR="00130C31" w:rsidRDefault="00000000" w14:paraId="25FBC65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46F48CCF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34C94589" w14:textId="77777777">
      <w:pPr>
        <w:spacing w:after="0"/>
      </w:pPr>
    </w:p>
    <w:p w:rsidR="00130C31" w:rsidRDefault="00000000" w14:paraId="287D6918" w14:textId="77777777">
      <w:pPr>
        <w:pStyle w:val="Ttulo3"/>
      </w:pPr>
      <w:bookmarkStart w:name="_Toc231397956" w:id="833667769"/>
      <w:r w:rsidR="00000000">
        <w:rPr/>
        <w:t>Capacitação e recursos de apoio</w:t>
      </w:r>
      <w:bookmarkEnd w:id="83366776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45E28F0C" w14:textId="77777777">
        <w:tc>
          <w:tcPr>
            <w:tcW w:w="6800" w:type="dxa"/>
            <w:shd w:val="clear" w:color="auto" w:fill="F0F0F0"/>
          </w:tcPr>
          <w:p w:rsidR="00130C31" w:rsidRDefault="00000000" w14:paraId="6E358CC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17662D3F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7D139DB4" w14:textId="77777777">
        <w:tc>
          <w:tcPr>
            <w:tcW w:w="6800" w:type="dxa"/>
          </w:tcPr>
          <w:p w:rsidR="00130C31" w:rsidRDefault="00000000" w14:paraId="1F968BF0" w14:textId="77777777">
            <w:pPr>
              <w:spacing w:after="40"/>
            </w:pPr>
            <w:r>
              <w:t>Matriz RACI para Sistemas de IA — SGD/MGI</w:t>
            </w:r>
          </w:p>
          <w:p w:rsidR="00130C31" w:rsidRDefault="00000000" w14:paraId="6D834216" w14:textId="77777777">
            <w:pPr>
              <w:spacing w:after="40"/>
            </w:pPr>
            <w:hyperlink r:id="rId19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https://www.gov.br/governodigital/pt-br/infraestrutura-nacional-de-dados/inteligencia-artificial-1/publicacoes/matriz-raci</w:t>
              </w:r>
            </w:hyperlink>
          </w:p>
        </w:tc>
        <w:tc>
          <w:tcPr>
            <w:tcW w:w="3200" w:type="dxa"/>
          </w:tcPr>
          <w:p w:rsidR="00130C31" w:rsidRDefault="00000000" w14:paraId="5F8B4645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7495FE05" w14:textId="77777777">
      <w:pPr>
        <w:spacing w:after="0"/>
      </w:pPr>
    </w:p>
    <w:p w:rsidR="00130C31" w:rsidRDefault="00000000" w14:paraId="393EFAEE" w14:textId="77777777">
      <w:r>
        <w:br w:type="page"/>
      </w:r>
    </w:p>
    <w:p w:rsidR="00130C31" w:rsidRDefault="00000000" w14:paraId="402D52B4" w14:textId="77777777">
      <w:pPr>
        <w:pStyle w:val="Ttulo2"/>
      </w:pPr>
      <w:bookmarkStart w:name="_Toc96454026" w:id="1883980652"/>
      <w:r w:rsidR="00000000">
        <w:rPr/>
        <w:t>Governança do Projeto de IA</w:t>
      </w:r>
      <w:bookmarkEnd w:id="1883980652"/>
    </w:p>
    <w:p w:rsidR="00130C31" w:rsidRDefault="00000000" w14:paraId="25CA9FDB" w14:textId="77777777">
      <w:r>
        <w:rPr>
          <w:rFonts w:ascii="Consolas" w:hAnsi="Consolas"/>
          <w:color w:val="0C326F"/>
          <w:sz w:val="17"/>
        </w:rPr>
        <w:t>M_GOV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2D085CDA" w14:textId="77777777">
        <w:tc>
          <w:tcPr>
            <w:tcW w:w="2800" w:type="dxa"/>
            <w:shd w:val="clear" w:color="auto" w:fill="F5F5F5"/>
          </w:tcPr>
          <w:p w:rsidR="00130C31" w:rsidRDefault="00000000" w14:paraId="69634D9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1A40960" w14:textId="77777777">
            <w:pPr>
              <w:spacing w:after="40"/>
            </w:pPr>
            <w:r>
              <w:t>Governança do Projeto de IA</w:t>
            </w:r>
          </w:p>
        </w:tc>
      </w:tr>
      <w:tr w:rsidR="00130C31" w14:paraId="03D9986B" w14:textId="77777777">
        <w:tc>
          <w:tcPr>
            <w:tcW w:w="2800" w:type="dxa"/>
            <w:shd w:val="clear" w:color="auto" w:fill="F5F5F5"/>
          </w:tcPr>
          <w:p w:rsidR="00130C31" w:rsidRDefault="00000000" w14:paraId="34DEDAC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647BFE59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M_GOV</w:t>
            </w:r>
          </w:p>
        </w:tc>
      </w:tr>
      <w:tr w:rsidR="00130C31" w14:paraId="273E1720" w14:textId="77777777">
        <w:tc>
          <w:tcPr>
            <w:tcW w:w="2800" w:type="dxa"/>
            <w:shd w:val="clear" w:color="auto" w:fill="F5F5F5"/>
          </w:tcPr>
          <w:p w:rsidR="00130C31" w:rsidRDefault="00000000" w14:paraId="4DB8EC8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4A57D974" w14:textId="77777777">
            <w:pPr>
              <w:spacing w:after="40"/>
            </w:pPr>
            <w:r>
              <w:t>Parte 9: Avaliação de Práticas Éticas (Padrão)</w:t>
            </w:r>
          </w:p>
        </w:tc>
      </w:tr>
      <w:tr w:rsidR="00130C31" w14:paraId="68FA5921" w14:textId="77777777">
        <w:tc>
          <w:tcPr>
            <w:tcW w:w="2800" w:type="dxa"/>
            <w:shd w:val="clear" w:color="auto" w:fill="F5F5F5"/>
          </w:tcPr>
          <w:p w:rsidR="00130C31" w:rsidRDefault="00000000" w14:paraId="1409F44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5CEC1BFB" w14:textId="77777777">
            <w:pPr>
              <w:spacing w:after="40"/>
            </w:pPr>
            <w:r>
              <w:t>28</w:t>
            </w:r>
          </w:p>
        </w:tc>
      </w:tr>
      <w:tr w:rsidR="00130C31" w14:paraId="31BB2D6D" w14:textId="77777777">
        <w:tc>
          <w:tcPr>
            <w:tcW w:w="2800" w:type="dxa"/>
            <w:shd w:val="clear" w:color="auto" w:fill="F5F5F5"/>
          </w:tcPr>
          <w:p w:rsidR="00130C31" w:rsidRDefault="00000000" w14:paraId="673A24D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3CA56FB4" w14:textId="77777777">
            <w:pPr>
              <w:spacing w:after="40"/>
            </w:pPr>
            <w:r>
              <w:t>Sim / Não</w:t>
            </w:r>
          </w:p>
        </w:tc>
      </w:tr>
      <w:tr w:rsidR="00130C31" w14:paraId="07F2264C" w14:textId="77777777">
        <w:tc>
          <w:tcPr>
            <w:tcW w:w="2800" w:type="dxa"/>
            <w:shd w:val="clear" w:color="auto" w:fill="F5F5F5"/>
          </w:tcPr>
          <w:p w:rsidR="00130C31" w:rsidRDefault="00000000" w14:paraId="74CA6AB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146BD5B4" w14:textId="77777777">
            <w:pPr>
              <w:spacing w:after="40"/>
            </w:pPr>
            <w:r>
              <w:t>Não</w:t>
            </w:r>
          </w:p>
        </w:tc>
      </w:tr>
      <w:tr w:rsidR="00130C31" w14:paraId="21E5131D" w14:textId="77777777">
        <w:tc>
          <w:tcPr>
            <w:tcW w:w="2800" w:type="dxa"/>
            <w:shd w:val="clear" w:color="auto" w:fill="F5F5F5"/>
          </w:tcPr>
          <w:p w:rsidR="00130C31" w:rsidRDefault="00000000" w14:paraId="6FB3E52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36B2E88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M_LEGAL</w:t>
            </w:r>
          </w:p>
        </w:tc>
      </w:tr>
      <w:tr w:rsidR="00130C31" w14:paraId="79C9C58E" w14:textId="77777777">
        <w:tc>
          <w:tcPr>
            <w:tcW w:w="2800" w:type="dxa"/>
            <w:shd w:val="clear" w:color="auto" w:fill="F5F5F5"/>
          </w:tcPr>
          <w:p w:rsidR="00130C31" w:rsidRDefault="00000000" w14:paraId="6C1B151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660570EB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4CACBECA" w14:textId="77777777">
      <w:pPr>
        <w:spacing w:after="0"/>
      </w:pPr>
    </w:p>
    <w:p w:rsidR="00130C31" w:rsidRDefault="00000000" w14:paraId="1A201BEF" w14:textId="77777777">
      <w:pPr>
        <w:pStyle w:val="Ttulo3"/>
      </w:pPr>
      <w:bookmarkStart w:name="_Toc1168631829" w:id="473174604"/>
      <w:r w:rsidR="00000000">
        <w:rPr/>
        <w:t>Capacitação e recursos de apoio</w:t>
      </w:r>
      <w:bookmarkEnd w:id="473174604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36E6A492" w14:textId="77777777">
        <w:tc>
          <w:tcPr>
            <w:tcW w:w="6800" w:type="dxa"/>
            <w:shd w:val="clear" w:color="auto" w:fill="F0F0F0"/>
          </w:tcPr>
          <w:p w:rsidR="00130C31" w:rsidRDefault="00000000" w14:paraId="5CDC5D6A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0CF89130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BF80F9E" w14:textId="77777777">
        <w:tc>
          <w:tcPr>
            <w:tcW w:w="6800" w:type="dxa"/>
          </w:tcPr>
          <w:p w:rsidR="00130C31" w:rsidRDefault="00000000" w14:paraId="49444F7A" w14:textId="77777777">
            <w:pPr>
              <w:spacing w:after="40"/>
            </w:pPr>
            <w:r>
              <w:t>Curso: Capacitação em Governança de Dados — SGD / Escola Virtual de Governo (25h)</w:t>
            </w:r>
          </w:p>
          <w:p w:rsidR="00130C31" w:rsidRDefault="00000000" w14:paraId="5CA9DE60" w14:textId="77777777">
            <w:pPr>
              <w:spacing w:after="40"/>
            </w:pPr>
            <w:hyperlink r:id="rId20">
              <w:r>
                <w:rPr>
                  <w:color w:val="1351B4"/>
                  <w:u w:val="single"/>
                </w:rPr>
                <w:t>https://www.escolavirtual.gov.br/curso/1373</w:t>
              </w:r>
            </w:hyperlink>
          </w:p>
        </w:tc>
        <w:tc>
          <w:tcPr>
            <w:tcW w:w="3200" w:type="dxa"/>
          </w:tcPr>
          <w:p w:rsidR="00130C31" w:rsidRDefault="00000000" w14:paraId="7BC4E7A8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067BF658" w14:textId="77777777">
      <w:pPr>
        <w:spacing w:after="0"/>
      </w:pPr>
    </w:p>
    <w:p w:rsidR="00130C31" w:rsidRDefault="00000000" w14:paraId="5CA64E8E" w14:textId="77777777">
      <w:r>
        <w:br w:type="page"/>
      </w:r>
    </w:p>
    <w:p w:rsidR="00130C31" w:rsidRDefault="00000000" w14:paraId="73208D73" w14:textId="77777777">
      <w:pPr>
        <w:pStyle w:val="Ttulo2"/>
      </w:pPr>
      <w:bookmarkStart w:name="_Toc1673960625" w:id="1637704110"/>
      <w:r w:rsidR="00000000">
        <w:rPr/>
        <w:t>Conformidade Legal e Normativa Adicional</w:t>
      </w:r>
      <w:bookmarkEnd w:id="1637704110"/>
    </w:p>
    <w:p w:rsidR="00130C31" w:rsidRDefault="00000000" w14:paraId="42DF7C3F" w14:textId="77777777">
      <w:r>
        <w:rPr>
          <w:rFonts w:ascii="Consolas" w:hAnsi="Consolas"/>
          <w:color w:val="0C326F"/>
          <w:sz w:val="17"/>
        </w:rPr>
        <w:t>M_LEGAL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26BA002C" w14:textId="77777777">
        <w:tc>
          <w:tcPr>
            <w:tcW w:w="2800" w:type="dxa"/>
            <w:shd w:val="clear" w:color="auto" w:fill="F5F5F5"/>
          </w:tcPr>
          <w:p w:rsidR="00130C31" w:rsidRDefault="00000000" w14:paraId="12AE665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4797D458" w14:textId="77777777">
            <w:pPr>
              <w:spacing w:after="40"/>
            </w:pPr>
            <w:r>
              <w:t>Conformidade Legal e Normativa Adicional</w:t>
            </w:r>
          </w:p>
        </w:tc>
      </w:tr>
      <w:tr w:rsidR="00130C31" w14:paraId="2FF533BE" w14:textId="77777777">
        <w:tc>
          <w:tcPr>
            <w:tcW w:w="2800" w:type="dxa"/>
            <w:shd w:val="clear" w:color="auto" w:fill="F5F5F5"/>
          </w:tcPr>
          <w:p w:rsidR="00130C31" w:rsidRDefault="00000000" w14:paraId="48A5676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0C7CEF4E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M_LEGAL</w:t>
            </w:r>
          </w:p>
        </w:tc>
      </w:tr>
      <w:tr w:rsidR="00130C31" w14:paraId="3F00F559" w14:textId="77777777">
        <w:tc>
          <w:tcPr>
            <w:tcW w:w="2800" w:type="dxa"/>
            <w:shd w:val="clear" w:color="auto" w:fill="F5F5F5"/>
          </w:tcPr>
          <w:p w:rsidR="00130C31" w:rsidRDefault="00000000" w14:paraId="6CCEC08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52BD30AB" w14:textId="77777777">
            <w:pPr>
              <w:spacing w:after="40"/>
            </w:pPr>
            <w:r>
              <w:t>Parte 10: Avaliação de Práticas Éticas (Padrão)</w:t>
            </w:r>
          </w:p>
        </w:tc>
      </w:tr>
      <w:tr w:rsidR="00130C31" w14:paraId="1B0B9C3A" w14:textId="77777777">
        <w:tc>
          <w:tcPr>
            <w:tcW w:w="2800" w:type="dxa"/>
            <w:shd w:val="clear" w:color="auto" w:fill="F5F5F5"/>
          </w:tcPr>
          <w:p w:rsidR="00130C31" w:rsidRDefault="00000000" w14:paraId="22D1406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509FBC67" w14:textId="77777777">
            <w:pPr>
              <w:spacing w:after="40"/>
            </w:pPr>
            <w:r>
              <w:t>29</w:t>
            </w:r>
          </w:p>
        </w:tc>
      </w:tr>
      <w:tr w:rsidR="00130C31" w14:paraId="3A21D8BF" w14:textId="77777777">
        <w:tc>
          <w:tcPr>
            <w:tcW w:w="2800" w:type="dxa"/>
            <w:shd w:val="clear" w:color="auto" w:fill="F5F5F5"/>
          </w:tcPr>
          <w:p w:rsidR="00130C31" w:rsidRDefault="00000000" w14:paraId="27752A9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4F0EF86" w14:textId="77777777">
            <w:pPr>
              <w:spacing w:after="40"/>
            </w:pPr>
            <w:r>
              <w:t>Sim / Não</w:t>
            </w:r>
          </w:p>
        </w:tc>
      </w:tr>
      <w:tr w:rsidR="00130C31" w14:paraId="130E0A0F" w14:textId="77777777">
        <w:tc>
          <w:tcPr>
            <w:tcW w:w="2800" w:type="dxa"/>
            <w:shd w:val="clear" w:color="auto" w:fill="F5F5F5"/>
          </w:tcPr>
          <w:p w:rsidR="00130C31" w:rsidRDefault="00000000" w14:paraId="3F84F4E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6AB3E967" w14:textId="77777777">
            <w:pPr>
              <w:spacing w:after="40"/>
            </w:pPr>
            <w:r>
              <w:t>Não</w:t>
            </w:r>
          </w:p>
        </w:tc>
      </w:tr>
      <w:tr w:rsidR="00130C31" w14:paraId="5794AE1D" w14:textId="77777777">
        <w:tc>
          <w:tcPr>
            <w:tcW w:w="2800" w:type="dxa"/>
            <w:shd w:val="clear" w:color="auto" w:fill="F5F5F5"/>
          </w:tcPr>
          <w:p w:rsidR="00130C31" w:rsidRDefault="00000000" w14:paraId="1CA49BA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71F4CE21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M_CICLO_VIDA</w:t>
            </w:r>
          </w:p>
        </w:tc>
      </w:tr>
      <w:tr w:rsidR="00130C31" w14:paraId="0767D00A" w14:textId="77777777">
        <w:tc>
          <w:tcPr>
            <w:tcW w:w="2800" w:type="dxa"/>
            <w:shd w:val="clear" w:color="auto" w:fill="F5F5F5"/>
          </w:tcPr>
          <w:p w:rsidR="00130C31" w:rsidRDefault="00000000" w14:paraId="7DE87E8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5B4BD644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34A4C13D" w14:textId="77777777">
      <w:pPr>
        <w:spacing w:after="0"/>
      </w:pPr>
    </w:p>
    <w:p w:rsidR="00130C31" w:rsidRDefault="00000000" w14:paraId="2F95FE14" w14:textId="77777777">
      <w:pPr>
        <w:pStyle w:val="Ttulo3"/>
      </w:pPr>
      <w:bookmarkStart w:name="_Toc1687933730" w:id="1516421184"/>
      <w:r w:rsidR="00000000">
        <w:rPr/>
        <w:t>Capacitação e recursos de apoio</w:t>
      </w:r>
      <w:bookmarkEnd w:id="1516421184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5122D455" w14:textId="77777777">
        <w:tc>
          <w:tcPr>
            <w:tcW w:w="6800" w:type="dxa"/>
            <w:shd w:val="clear" w:color="auto" w:fill="F0F0F0"/>
          </w:tcPr>
          <w:p w:rsidR="00130C31" w:rsidRDefault="00000000" w14:paraId="2841129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63731613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65F2A816" w14:textId="77777777">
        <w:tc>
          <w:tcPr>
            <w:tcW w:w="6800" w:type="dxa"/>
          </w:tcPr>
          <w:p w:rsidR="00130C31" w:rsidRDefault="00000000" w14:paraId="40389D44" w14:textId="77777777">
            <w:pPr>
              <w:spacing w:after="40"/>
            </w:pPr>
            <w:r>
              <w:t>GuIA unificado de Inteligência Artificial para o Setor Público — SGD/MGI</w:t>
            </w:r>
          </w:p>
          <w:p w:rsidR="00130C31" w:rsidRDefault="00000000" w14:paraId="56F6121E" w14:textId="77777777">
            <w:pPr>
              <w:spacing w:after="40"/>
            </w:pPr>
            <w:hyperlink r:id="rId21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https://www.gov.br/governodigital/pt-br/infraestrutura-nacional-de-dados/inteligencia-artificial-1/publicacoes/guia-unificado-de-inteligencia-artificial-para-o-setor-publico-1/guia-unificado-de-inteligencia-artificial-para-o-setor-publico</w:t>
              </w:r>
            </w:hyperlink>
          </w:p>
        </w:tc>
        <w:tc>
          <w:tcPr>
            <w:tcW w:w="3200" w:type="dxa"/>
          </w:tcPr>
          <w:p w:rsidR="00130C31" w:rsidRDefault="00000000" w14:paraId="3921EFA0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29274177" w14:textId="77777777">
      <w:pPr>
        <w:spacing w:after="0"/>
      </w:pPr>
    </w:p>
    <w:p w:rsidR="00130C31" w:rsidRDefault="00000000" w14:paraId="6207342A" w14:textId="77777777">
      <w:r>
        <w:br w:type="page"/>
      </w:r>
    </w:p>
    <w:p w:rsidR="00130C31" w:rsidRDefault="00000000" w14:paraId="49692977" w14:textId="77777777">
      <w:pPr>
        <w:pStyle w:val="Ttulo2"/>
      </w:pPr>
      <w:bookmarkStart w:name="_Toc459823087" w:id="1625825552"/>
      <w:r w:rsidR="00000000">
        <w:rPr/>
        <w:t>Análise do Ciclo de Vida da IA</w:t>
      </w:r>
      <w:bookmarkEnd w:id="1625825552"/>
    </w:p>
    <w:p w:rsidR="00130C31" w:rsidRDefault="00000000" w14:paraId="62689DE2" w14:textId="77777777">
      <w:r>
        <w:rPr>
          <w:rFonts w:ascii="Consolas" w:hAnsi="Consolas"/>
          <w:color w:val="0C326F"/>
          <w:sz w:val="17"/>
        </w:rPr>
        <w:t>M_CICLO_VIDA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08C93A85" w14:textId="77777777">
        <w:tc>
          <w:tcPr>
            <w:tcW w:w="2800" w:type="dxa"/>
            <w:shd w:val="clear" w:color="auto" w:fill="F5F5F5"/>
          </w:tcPr>
          <w:p w:rsidR="00130C31" w:rsidRDefault="00000000" w14:paraId="627DD74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10B848B0" w14:textId="77777777">
            <w:pPr>
              <w:spacing w:after="40"/>
            </w:pPr>
            <w:r>
              <w:t>Análise do Ciclo de Vida da IA</w:t>
            </w:r>
          </w:p>
        </w:tc>
      </w:tr>
      <w:tr w:rsidR="00130C31" w14:paraId="0150723E" w14:textId="77777777">
        <w:tc>
          <w:tcPr>
            <w:tcW w:w="2800" w:type="dxa"/>
            <w:shd w:val="clear" w:color="auto" w:fill="F5F5F5"/>
          </w:tcPr>
          <w:p w:rsidR="00130C31" w:rsidRDefault="00000000" w14:paraId="2AD6A4B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077A7E6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M_CICLO_VIDA</w:t>
            </w:r>
          </w:p>
        </w:tc>
      </w:tr>
      <w:tr w:rsidR="00130C31" w14:paraId="18D8FF3E" w14:textId="77777777">
        <w:tc>
          <w:tcPr>
            <w:tcW w:w="2800" w:type="dxa"/>
            <w:shd w:val="clear" w:color="auto" w:fill="F5F5F5"/>
          </w:tcPr>
          <w:p w:rsidR="00130C31" w:rsidRDefault="00000000" w14:paraId="063B5DD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2E8AAB43" w14:textId="77777777">
            <w:pPr>
              <w:spacing w:after="40"/>
            </w:pPr>
            <w:r>
              <w:t>Parte 11: Avaliação de Práticas Éticas (Padrão)</w:t>
            </w:r>
          </w:p>
        </w:tc>
      </w:tr>
      <w:tr w:rsidR="00130C31" w14:paraId="39C7D006" w14:textId="77777777">
        <w:tc>
          <w:tcPr>
            <w:tcW w:w="2800" w:type="dxa"/>
            <w:shd w:val="clear" w:color="auto" w:fill="F5F5F5"/>
          </w:tcPr>
          <w:p w:rsidR="00130C31" w:rsidRDefault="00000000" w14:paraId="57C4B62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308D5A23" w14:textId="77777777">
            <w:pPr>
              <w:spacing w:after="40"/>
            </w:pPr>
            <w:r>
              <w:t>30</w:t>
            </w:r>
          </w:p>
        </w:tc>
      </w:tr>
      <w:tr w:rsidR="00130C31" w14:paraId="191FFF2E" w14:textId="77777777">
        <w:tc>
          <w:tcPr>
            <w:tcW w:w="2800" w:type="dxa"/>
            <w:shd w:val="clear" w:color="auto" w:fill="F5F5F5"/>
          </w:tcPr>
          <w:p w:rsidR="00130C31" w:rsidRDefault="00000000" w14:paraId="418451D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0C439E63" w14:textId="77777777">
            <w:pPr>
              <w:spacing w:after="40"/>
            </w:pPr>
            <w:r>
              <w:t>Sim / Não</w:t>
            </w:r>
          </w:p>
        </w:tc>
      </w:tr>
      <w:tr w:rsidR="00130C31" w14:paraId="2199FB77" w14:textId="77777777">
        <w:tc>
          <w:tcPr>
            <w:tcW w:w="2800" w:type="dxa"/>
            <w:shd w:val="clear" w:color="auto" w:fill="F5F5F5"/>
          </w:tcPr>
          <w:p w:rsidR="00130C31" w:rsidRDefault="00000000" w14:paraId="7B8D389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73BFD6A2" w14:textId="77777777">
            <w:pPr>
              <w:spacing w:after="40"/>
            </w:pPr>
            <w:r>
              <w:t>Não</w:t>
            </w:r>
          </w:p>
        </w:tc>
      </w:tr>
      <w:tr w:rsidR="00130C31" w14:paraId="6CCA94CF" w14:textId="77777777">
        <w:tc>
          <w:tcPr>
            <w:tcW w:w="2800" w:type="dxa"/>
            <w:shd w:val="clear" w:color="auto" w:fill="F5F5F5"/>
          </w:tcPr>
          <w:p w:rsidR="00130C31" w:rsidRDefault="00000000" w14:paraId="2B50CC6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55BDC8B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M_SINTESE</w:t>
            </w:r>
          </w:p>
        </w:tc>
      </w:tr>
      <w:tr w:rsidR="00130C31" w14:paraId="1E4515C0" w14:textId="77777777">
        <w:tc>
          <w:tcPr>
            <w:tcW w:w="2800" w:type="dxa"/>
            <w:shd w:val="clear" w:color="auto" w:fill="F5F5F5"/>
          </w:tcPr>
          <w:p w:rsidR="00130C31" w:rsidRDefault="00000000" w14:paraId="32BBB21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65AC4E4F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5B60338D" w14:textId="77777777">
      <w:pPr>
        <w:spacing w:after="0"/>
      </w:pPr>
    </w:p>
    <w:p w:rsidR="00130C31" w:rsidRDefault="00000000" w14:paraId="14A68908" w14:textId="77777777">
      <w:pPr>
        <w:pStyle w:val="Ttulo3"/>
      </w:pPr>
      <w:bookmarkStart w:name="_Toc203247140" w:id="859158289"/>
      <w:r w:rsidR="00000000">
        <w:rPr/>
        <w:t>Capacitação e recursos de apoio</w:t>
      </w:r>
      <w:bookmarkEnd w:id="85915828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78F368C4" w14:textId="77777777">
        <w:tc>
          <w:tcPr>
            <w:tcW w:w="6800" w:type="dxa"/>
            <w:shd w:val="clear" w:color="auto" w:fill="F0F0F0"/>
          </w:tcPr>
          <w:p w:rsidR="00130C31" w:rsidRDefault="00000000" w14:paraId="53E3C575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641AF34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A6D9A91" w14:textId="77777777">
        <w:tc>
          <w:tcPr>
            <w:tcW w:w="6800" w:type="dxa"/>
          </w:tcPr>
          <w:p w:rsidR="00130C31" w:rsidRDefault="00000000" w14:paraId="2D072B14" w14:textId="77777777">
            <w:pPr>
              <w:spacing w:after="40"/>
            </w:pPr>
            <w:r>
              <w:t>Curso: Introdução à Ciência de Dados – Conceitos e Ferramentas — Serpro / Escola Virtual de Governo (4h)</w:t>
            </w:r>
          </w:p>
          <w:p w:rsidR="00130C31" w:rsidRDefault="00000000" w14:paraId="070C6C1F" w14:textId="77777777">
            <w:pPr>
              <w:spacing w:after="40"/>
            </w:pPr>
            <w:hyperlink r:id="rId22">
              <w:r>
                <w:rPr>
                  <w:color w:val="1351B4"/>
                  <w:u w:val="single"/>
                </w:rPr>
                <w:t>https://www.escolavirtual.gov.br/curso/976</w:t>
              </w:r>
            </w:hyperlink>
          </w:p>
        </w:tc>
        <w:tc>
          <w:tcPr>
            <w:tcW w:w="3200" w:type="dxa"/>
          </w:tcPr>
          <w:p w:rsidR="00130C31" w:rsidRDefault="00000000" w14:paraId="029C8A2D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69CF8BAF" w14:textId="77777777">
      <w:pPr>
        <w:spacing w:after="0"/>
      </w:pPr>
    </w:p>
    <w:p w:rsidR="00130C31" w:rsidRDefault="00000000" w14:paraId="5A2EB5B4" w14:textId="77777777">
      <w:r>
        <w:br w:type="page"/>
      </w:r>
    </w:p>
    <w:p w:rsidR="00130C31" w:rsidRDefault="00000000" w14:paraId="4CFDA144" w14:textId="77777777">
      <w:pPr>
        <w:pStyle w:val="Ttulo2"/>
      </w:pPr>
      <w:bookmarkStart w:name="_Toc1959024251" w:id="180297725"/>
      <w:r w:rsidR="00000000">
        <w:rPr/>
        <w:t>Síntese de Riscos e Mitigação</w:t>
      </w:r>
      <w:bookmarkEnd w:id="180297725"/>
    </w:p>
    <w:p w:rsidR="00130C31" w:rsidRDefault="00000000" w14:paraId="3920969A" w14:textId="77777777">
      <w:r>
        <w:rPr>
          <w:rFonts w:ascii="Consolas" w:hAnsi="Consolas"/>
          <w:color w:val="0C326F"/>
          <w:sz w:val="17"/>
        </w:rPr>
        <w:t>M_SINTESE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30307213" w14:textId="77777777">
        <w:tc>
          <w:tcPr>
            <w:tcW w:w="2800" w:type="dxa"/>
            <w:shd w:val="clear" w:color="auto" w:fill="F5F5F5"/>
          </w:tcPr>
          <w:p w:rsidR="00130C31" w:rsidRDefault="00000000" w14:paraId="323E772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16EBC09" w14:textId="77777777">
            <w:pPr>
              <w:spacing w:after="40"/>
            </w:pPr>
            <w:r>
              <w:t>Síntese de Riscos e Mitigação</w:t>
            </w:r>
          </w:p>
        </w:tc>
      </w:tr>
      <w:tr w:rsidR="00130C31" w14:paraId="00A313DF" w14:textId="77777777">
        <w:tc>
          <w:tcPr>
            <w:tcW w:w="2800" w:type="dxa"/>
            <w:shd w:val="clear" w:color="auto" w:fill="F5F5F5"/>
          </w:tcPr>
          <w:p w:rsidR="00130C31" w:rsidRDefault="00000000" w14:paraId="4D94FD5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67C80CE1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M_SINTESE</w:t>
            </w:r>
          </w:p>
        </w:tc>
      </w:tr>
      <w:tr w:rsidR="00130C31" w14:paraId="7947A29A" w14:textId="77777777">
        <w:tc>
          <w:tcPr>
            <w:tcW w:w="2800" w:type="dxa"/>
            <w:shd w:val="clear" w:color="auto" w:fill="F5F5F5"/>
          </w:tcPr>
          <w:p w:rsidR="00130C31" w:rsidRDefault="00000000" w14:paraId="0B3DF65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6320B835" w14:textId="77777777">
            <w:pPr>
              <w:spacing w:after="40"/>
            </w:pPr>
            <w:r>
              <w:t>Parte 12: Avaliação de Práticas Éticas (Padrão)</w:t>
            </w:r>
          </w:p>
        </w:tc>
      </w:tr>
      <w:tr w:rsidR="00130C31" w14:paraId="1A7F1671" w14:textId="77777777">
        <w:tc>
          <w:tcPr>
            <w:tcW w:w="2800" w:type="dxa"/>
            <w:shd w:val="clear" w:color="auto" w:fill="F5F5F5"/>
          </w:tcPr>
          <w:p w:rsidR="00130C31" w:rsidRDefault="00000000" w14:paraId="4C35F24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4C9C1283" w14:textId="77777777">
            <w:pPr>
              <w:spacing w:after="40"/>
            </w:pPr>
            <w:r>
              <w:t>31</w:t>
            </w:r>
          </w:p>
        </w:tc>
      </w:tr>
      <w:tr w:rsidR="00130C31" w14:paraId="253B64C7" w14:textId="77777777">
        <w:tc>
          <w:tcPr>
            <w:tcW w:w="2800" w:type="dxa"/>
            <w:shd w:val="clear" w:color="auto" w:fill="F5F5F5"/>
          </w:tcPr>
          <w:p w:rsidR="00130C31" w:rsidRDefault="00000000" w14:paraId="188CA14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6613EB6B" w14:textId="77777777">
            <w:pPr>
              <w:spacing w:after="40"/>
            </w:pPr>
            <w:r>
              <w:t>Sim / Não</w:t>
            </w:r>
          </w:p>
        </w:tc>
      </w:tr>
      <w:tr w:rsidR="00130C31" w14:paraId="14305321" w14:textId="77777777">
        <w:tc>
          <w:tcPr>
            <w:tcW w:w="2800" w:type="dxa"/>
            <w:shd w:val="clear" w:color="auto" w:fill="F5F5F5"/>
          </w:tcPr>
          <w:p w:rsidR="00130C31" w:rsidRDefault="00000000" w14:paraId="7295F84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7E621799" w14:textId="77777777">
            <w:pPr>
              <w:spacing w:after="40"/>
            </w:pPr>
            <w:r>
              <w:t>Não</w:t>
            </w:r>
          </w:p>
        </w:tc>
      </w:tr>
      <w:tr w:rsidR="00130C31" w14:paraId="13105567" w14:textId="77777777">
        <w:tc>
          <w:tcPr>
            <w:tcW w:w="2800" w:type="dxa"/>
            <w:shd w:val="clear" w:color="auto" w:fill="F5F5F5"/>
          </w:tcPr>
          <w:p w:rsidR="00130C31" w:rsidRDefault="00000000" w14:paraId="1CF1C6E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02690C7A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RESULT</w:t>
            </w:r>
          </w:p>
        </w:tc>
      </w:tr>
      <w:tr w:rsidR="00130C31" w14:paraId="0122C466" w14:textId="77777777">
        <w:tc>
          <w:tcPr>
            <w:tcW w:w="2800" w:type="dxa"/>
            <w:shd w:val="clear" w:color="auto" w:fill="F5F5F5"/>
          </w:tcPr>
          <w:p w:rsidR="00130C31" w:rsidRDefault="00000000" w14:paraId="74A902E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12E1F28D" w14:textId="77777777">
            <w:pPr>
              <w:spacing w:after="40"/>
            </w:pPr>
            <w:r>
              <w:rPr>
                <w:i/>
                <w:color w:val="999999"/>
              </w:rPr>
              <w:t>não informado</w:t>
            </w:r>
          </w:p>
        </w:tc>
      </w:tr>
    </w:tbl>
    <w:p w:rsidR="00130C31" w:rsidRDefault="00130C31" w14:paraId="2DD520DF" w14:textId="77777777">
      <w:pPr>
        <w:spacing w:after="0"/>
      </w:pPr>
    </w:p>
    <w:p w:rsidR="00130C31" w:rsidRDefault="00000000" w14:paraId="645ADE1B" w14:textId="77777777">
      <w:pPr>
        <w:pStyle w:val="Ttulo3"/>
      </w:pPr>
      <w:bookmarkStart w:name="_Toc1605350612" w:id="1444659526"/>
      <w:r w:rsidR="00000000">
        <w:rPr/>
        <w:t>Capacitação e recursos de apoio</w:t>
      </w:r>
      <w:bookmarkEnd w:id="1444659526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1CCEDFE5" w14:textId="77777777">
        <w:tc>
          <w:tcPr>
            <w:tcW w:w="6800" w:type="dxa"/>
            <w:shd w:val="clear" w:color="auto" w:fill="F0F0F0"/>
          </w:tcPr>
          <w:p w:rsidR="00130C31" w:rsidRDefault="00000000" w14:paraId="0D07A803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79C52FFC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18BD4AB" w14:textId="77777777">
        <w:tc>
          <w:tcPr>
            <w:tcW w:w="6800" w:type="dxa"/>
          </w:tcPr>
          <w:p w:rsidR="00130C31" w:rsidRDefault="00000000" w14:paraId="477005B8" w14:textId="77777777">
            <w:pPr>
              <w:spacing w:after="40"/>
            </w:pPr>
            <w:r>
              <w:t>Curso: Introdução à Gestão de Riscos — CGU / Escola Virtual de Governo (40h)</w:t>
            </w:r>
          </w:p>
          <w:p w:rsidR="00130C31" w:rsidRDefault="00000000" w14:paraId="2F984028" w14:textId="77777777">
            <w:pPr>
              <w:spacing w:after="40"/>
            </w:pPr>
            <w:hyperlink r:id="rId23">
              <w:r>
                <w:rPr>
                  <w:color w:val="1351B4"/>
                  <w:u w:val="single"/>
                </w:rPr>
                <w:t>https://www.escolavirtual.gov.br/curso/923</w:t>
              </w:r>
            </w:hyperlink>
          </w:p>
        </w:tc>
        <w:tc>
          <w:tcPr>
            <w:tcW w:w="3200" w:type="dxa"/>
          </w:tcPr>
          <w:p w:rsidR="00130C31" w:rsidRDefault="00000000" w14:paraId="7EE20FFA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2C6A7EDC" w14:textId="77777777">
      <w:pPr>
        <w:spacing w:after="0"/>
      </w:pPr>
    </w:p>
    <w:p w:rsidR="00130C31" w:rsidRDefault="00000000" w14:paraId="0C91967E" w14:textId="77777777">
      <w:r>
        <w:br w:type="page"/>
      </w:r>
    </w:p>
    <w:p w:rsidR="00130C31" w:rsidRDefault="00000000" w14:paraId="484707B6" w14:textId="77777777">
      <w:pPr>
        <w:pStyle w:val="Ttulo2"/>
      </w:pPr>
      <w:bookmarkStart w:name="_Toc1619784995" w:id="693680940"/>
      <w:r w:rsidR="00000000">
        <w:rPr/>
        <w:t>Equidade, Não Discriminação e Redução das Desigualdades</w:t>
      </w:r>
      <w:bookmarkEnd w:id="693680940"/>
    </w:p>
    <w:p w:rsidR="00130C31" w:rsidRDefault="00000000" w14:paraId="67FFA3D6" w14:textId="77777777">
      <w:r>
        <w:rPr>
          <w:rFonts w:ascii="Consolas" w:hAnsi="Consolas"/>
          <w:color w:val="0C326F"/>
          <w:sz w:val="17"/>
        </w:rPr>
        <w:t>A_EQUIDADE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4658371F" w14:textId="77777777">
        <w:tc>
          <w:tcPr>
            <w:tcW w:w="2800" w:type="dxa"/>
            <w:shd w:val="clear" w:color="auto" w:fill="F5F5F5"/>
          </w:tcPr>
          <w:p w:rsidR="00130C31" w:rsidRDefault="00000000" w14:paraId="553D36F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8725CA0" w14:textId="77777777">
            <w:pPr>
              <w:spacing w:after="40"/>
            </w:pPr>
            <w:r>
              <w:t>Equidade, Não Discriminação e Redução das Desigualdades</w:t>
            </w:r>
          </w:p>
        </w:tc>
      </w:tr>
      <w:tr w:rsidR="00130C31" w14:paraId="6F477B7F" w14:textId="77777777">
        <w:tc>
          <w:tcPr>
            <w:tcW w:w="2800" w:type="dxa"/>
            <w:shd w:val="clear" w:color="auto" w:fill="F5F5F5"/>
          </w:tcPr>
          <w:p w:rsidR="00130C31" w:rsidRDefault="00000000" w14:paraId="414787A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702C51B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A_EQUIDADE</w:t>
            </w:r>
          </w:p>
        </w:tc>
      </w:tr>
      <w:tr w:rsidR="00130C31" w14:paraId="6EBC18CA" w14:textId="77777777">
        <w:tc>
          <w:tcPr>
            <w:tcW w:w="2800" w:type="dxa"/>
            <w:shd w:val="clear" w:color="auto" w:fill="F5F5F5"/>
          </w:tcPr>
          <w:p w:rsidR="00130C31" w:rsidRDefault="00000000" w14:paraId="2459A2F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DCD7988" w14:textId="77777777">
            <w:pPr>
              <w:spacing w:after="40"/>
            </w:pPr>
            <w:r>
              <w:t>Parte 2: Avaliação de Práticas Éticas (Completa)</w:t>
            </w:r>
          </w:p>
        </w:tc>
      </w:tr>
      <w:tr w:rsidR="00130C31" w14:paraId="352D353D" w14:textId="77777777">
        <w:tc>
          <w:tcPr>
            <w:tcW w:w="2800" w:type="dxa"/>
            <w:shd w:val="clear" w:color="auto" w:fill="F5F5F5"/>
          </w:tcPr>
          <w:p w:rsidR="00130C31" w:rsidRDefault="00000000" w14:paraId="410FFB0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1D1E79A3" w14:textId="77777777">
            <w:pPr>
              <w:spacing w:after="40"/>
            </w:pPr>
            <w:r>
              <w:t>41</w:t>
            </w:r>
          </w:p>
        </w:tc>
      </w:tr>
      <w:tr w:rsidR="00130C31" w14:paraId="3263D56C" w14:textId="77777777">
        <w:tc>
          <w:tcPr>
            <w:tcW w:w="2800" w:type="dxa"/>
            <w:shd w:val="clear" w:color="auto" w:fill="F5F5F5"/>
          </w:tcPr>
          <w:p w:rsidR="00130C31" w:rsidRDefault="00000000" w14:paraId="2260228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D1965D0" w14:textId="77777777">
            <w:pPr>
              <w:spacing w:after="40"/>
            </w:pPr>
            <w:r>
              <w:t>Sim / Não</w:t>
            </w:r>
          </w:p>
        </w:tc>
      </w:tr>
      <w:tr w:rsidR="00130C31" w14:paraId="38EEF78F" w14:textId="77777777">
        <w:tc>
          <w:tcPr>
            <w:tcW w:w="2800" w:type="dxa"/>
            <w:shd w:val="clear" w:color="auto" w:fill="F5F5F5"/>
          </w:tcPr>
          <w:p w:rsidR="00130C31" w:rsidRDefault="00000000" w14:paraId="3AFF698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73810D7A" w14:textId="77777777">
            <w:pPr>
              <w:spacing w:after="40"/>
            </w:pPr>
            <w:r>
              <w:t>Não</w:t>
            </w:r>
          </w:p>
        </w:tc>
      </w:tr>
      <w:tr w:rsidR="00130C31" w14:paraId="5B621C08" w14:textId="77777777">
        <w:tc>
          <w:tcPr>
            <w:tcW w:w="2800" w:type="dxa"/>
            <w:shd w:val="clear" w:color="auto" w:fill="F5F5F5"/>
          </w:tcPr>
          <w:p w:rsidR="00130C31" w:rsidRDefault="00000000" w14:paraId="429BF4B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7407695D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A_INCLUSAO</w:t>
            </w:r>
          </w:p>
        </w:tc>
      </w:tr>
      <w:tr w:rsidR="00130C31" w14:paraId="0C50297F" w14:textId="77777777">
        <w:tc>
          <w:tcPr>
            <w:tcW w:w="2800" w:type="dxa"/>
            <w:shd w:val="clear" w:color="auto" w:fill="F5F5F5"/>
          </w:tcPr>
          <w:p w:rsidR="00130C31" w:rsidRDefault="00000000" w14:paraId="5DDA338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16F6921D" w14:textId="77777777">
            <w:pPr>
              <w:spacing w:after="40"/>
            </w:pPr>
            <w:r>
              <w:t>Equidade, Não Discriminação</w:t>
            </w:r>
          </w:p>
        </w:tc>
      </w:tr>
    </w:tbl>
    <w:p w:rsidR="00130C31" w:rsidRDefault="00130C31" w14:paraId="7A54A122" w14:textId="77777777">
      <w:pPr>
        <w:spacing w:after="0"/>
      </w:pPr>
    </w:p>
    <w:p w:rsidR="00130C31" w:rsidRDefault="00000000" w14:paraId="1BB697CE" w14:textId="77777777">
      <w:pPr>
        <w:pStyle w:val="Ttulo3"/>
      </w:pPr>
      <w:bookmarkStart w:name="_Toc1454914527" w:id="1271822819"/>
      <w:r w:rsidR="00000000">
        <w:rPr/>
        <w:t>Capacitação e recursos de apoio</w:t>
      </w:r>
      <w:bookmarkEnd w:id="127182281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42D6E759" w14:textId="77777777">
        <w:tc>
          <w:tcPr>
            <w:tcW w:w="6800" w:type="dxa"/>
            <w:shd w:val="clear" w:color="auto" w:fill="F0F0F0"/>
          </w:tcPr>
          <w:p w:rsidR="00130C31" w:rsidRDefault="00000000" w14:paraId="46EA767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2BCF17F5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3FC47E7" w14:textId="77777777">
        <w:tc>
          <w:tcPr>
            <w:tcW w:w="6800" w:type="dxa"/>
          </w:tcPr>
          <w:p w:rsidR="00130C31" w:rsidRDefault="00000000" w14:paraId="497616E6" w14:textId="77777777">
            <w:pPr>
              <w:spacing w:after="40"/>
            </w:pPr>
            <w:r>
              <w:t>Curso: Letramento Racial aplicado ao Setor Público — MDHC / Escola Virtual de Governo (30h)</w:t>
            </w:r>
          </w:p>
          <w:p w:rsidR="00130C31" w:rsidRDefault="00000000" w14:paraId="52596007" w14:textId="77777777">
            <w:pPr>
              <w:spacing w:after="40"/>
            </w:pPr>
            <w:hyperlink r:id="rId24">
              <w:r>
                <w:rPr>
                  <w:color w:val="1351B4"/>
                  <w:u w:val="single"/>
                </w:rPr>
                <w:t>https://www.escolavirtual.gov.br/curso/1192</w:t>
              </w:r>
            </w:hyperlink>
          </w:p>
        </w:tc>
        <w:tc>
          <w:tcPr>
            <w:tcW w:w="3200" w:type="dxa"/>
          </w:tcPr>
          <w:p w:rsidR="00130C31" w:rsidRDefault="00000000" w14:paraId="49C5CAA7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405F3D96" w14:textId="77777777">
      <w:pPr>
        <w:spacing w:after="0"/>
      </w:pPr>
    </w:p>
    <w:p w:rsidR="00130C31" w:rsidRDefault="00000000" w14:paraId="20CA8713" w14:textId="77777777">
      <w:r>
        <w:br w:type="page"/>
      </w:r>
    </w:p>
    <w:p w:rsidR="00130C31" w:rsidRDefault="00000000" w14:paraId="14ACA6BE" w14:textId="77777777">
      <w:pPr>
        <w:pStyle w:val="Ttulo2"/>
      </w:pPr>
      <w:bookmarkStart w:name="_Toc1622068262" w:id="607495209"/>
      <w:r w:rsidR="00000000">
        <w:rPr/>
        <w:t>Inclusão Digital e Acessibilidade Universal</w:t>
      </w:r>
      <w:bookmarkEnd w:id="607495209"/>
    </w:p>
    <w:p w:rsidR="00130C31" w:rsidRDefault="00000000" w14:paraId="3E857B66" w14:textId="77777777">
      <w:r>
        <w:rPr>
          <w:rFonts w:ascii="Consolas" w:hAnsi="Consolas"/>
          <w:color w:val="0C326F"/>
          <w:sz w:val="17"/>
        </w:rPr>
        <w:t>A_INCLUSAO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75906288" w14:textId="77777777">
        <w:tc>
          <w:tcPr>
            <w:tcW w:w="2800" w:type="dxa"/>
            <w:shd w:val="clear" w:color="auto" w:fill="F5F5F5"/>
          </w:tcPr>
          <w:p w:rsidR="00130C31" w:rsidRDefault="00000000" w14:paraId="21DBD09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08DF3211" w14:textId="77777777">
            <w:pPr>
              <w:spacing w:after="40"/>
            </w:pPr>
            <w:r>
              <w:t>Inclusão Digital e Acessibilidade Universal</w:t>
            </w:r>
          </w:p>
        </w:tc>
      </w:tr>
      <w:tr w:rsidR="00130C31" w14:paraId="23DFE079" w14:textId="77777777">
        <w:tc>
          <w:tcPr>
            <w:tcW w:w="2800" w:type="dxa"/>
            <w:shd w:val="clear" w:color="auto" w:fill="F5F5F5"/>
          </w:tcPr>
          <w:p w:rsidR="00130C31" w:rsidRDefault="00000000" w14:paraId="3F20E9A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6CAF8074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A_INCLUSAO</w:t>
            </w:r>
          </w:p>
        </w:tc>
      </w:tr>
      <w:tr w:rsidR="00130C31" w14:paraId="2B026608" w14:textId="77777777">
        <w:tc>
          <w:tcPr>
            <w:tcW w:w="2800" w:type="dxa"/>
            <w:shd w:val="clear" w:color="auto" w:fill="F5F5F5"/>
          </w:tcPr>
          <w:p w:rsidR="00130C31" w:rsidRDefault="00000000" w14:paraId="5EB33F0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D85A472" w14:textId="77777777">
            <w:pPr>
              <w:spacing w:after="40"/>
            </w:pPr>
            <w:r>
              <w:t>Parte 3: Avaliação de Práticas Éticas (Completa)</w:t>
            </w:r>
          </w:p>
        </w:tc>
      </w:tr>
      <w:tr w:rsidR="00130C31" w14:paraId="581564CA" w14:textId="77777777">
        <w:tc>
          <w:tcPr>
            <w:tcW w:w="2800" w:type="dxa"/>
            <w:shd w:val="clear" w:color="auto" w:fill="F5F5F5"/>
          </w:tcPr>
          <w:p w:rsidR="00130C31" w:rsidRDefault="00000000" w14:paraId="161118B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28EE468D" w14:textId="77777777">
            <w:pPr>
              <w:spacing w:after="40"/>
            </w:pPr>
            <w:r>
              <w:t>42</w:t>
            </w:r>
          </w:p>
        </w:tc>
      </w:tr>
      <w:tr w:rsidR="00130C31" w14:paraId="64DEED5A" w14:textId="77777777">
        <w:tc>
          <w:tcPr>
            <w:tcW w:w="2800" w:type="dxa"/>
            <w:shd w:val="clear" w:color="auto" w:fill="F5F5F5"/>
          </w:tcPr>
          <w:p w:rsidR="00130C31" w:rsidRDefault="00000000" w14:paraId="47C883D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727746AA" w14:textId="77777777">
            <w:pPr>
              <w:spacing w:after="40"/>
            </w:pPr>
            <w:r>
              <w:t>Sim / Não</w:t>
            </w:r>
          </w:p>
        </w:tc>
      </w:tr>
      <w:tr w:rsidR="00130C31" w14:paraId="073EEBE6" w14:textId="77777777">
        <w:tc>
          <w:tcPr>
            <w:tcW w:w="2800" w:type="dxa"/>
            <w:shd w:val="clear" w:color="auto" w:fill="F5F5F5"/>
          </w:tcPr>
          <w:p w:rsidR="00130C31" w:rsidRDefault="00000000" w14:paraId="574490C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7C73F304" w14:textId="77777777">
            <w:pPr>
              <w:spacing w:after="40"/>
            </w:pPr>
            <w:r>
              <w:t>Não</w:t>
            </w:r>
          </w:p>
        </w:tc>
      </w:tr>
      <w:tr w:rsidR="00130C31" w14:paraId="01604731" w14:textId="77777777">
        <w:tc>
          <w:tcPr>
            <w:tcW w:w="2800" w:type="dxa"/>
            <w:shd w:val="clear" w:color="auto" w:fill="F5F5F5"/>
          </w:tcPr>
          <w:p w:rsidR="00130C31" w:rsidRDefault="00000000" w14:paraId="13EC8B6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74ABE43F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A_TRANSPARENCIA</w:t>
            </w:r>
          </w:p>
        </w:tc>
      </w:tr>
      <w:tr w:rsidR="00130C31" w14:paraId="639CC814" w14:textId="77777777">
        <w:tc>
          <w:tcPr>
            <w:tcW w:w="2800" w:type="dxa"/>
            <w:shd w:val="clear" w:color="auto" w:fill="F5F5F5"/>
          </w:tcPr>
          <w:p w:rsidR="00130C31" w:rsidRDefault="00000000" w14:paraId="6597D17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0C4C3BBF" w14:textId="77777777">
            <w:pPr>
              <w:spacing w:after="40"/>
            </w:pPr>
            <w:r>
              <w:t>Direitos Humanos, Equidade</w:t>
            </w:r>
          </w:p>
        </w:tc>
      </w:tr>
    </w:tbl>
    <w:p w:rsidR="00130C31" w:rsidRDefault="00130C31" w14:paraId="10B4A23A" w14:textId="77777777">
      <w:pPr>
        <w:spacing w:after="0"/>
      </w:pPr>
    </w:p>
    <w:p w:rsidR="00130C31" w:rsidRDefault="00000000" w14:paraId="7CC04151" w14:textId="77777777">
      <w:pPr>
        <w:pStyle w:val="Ttulo3"/>
      </w:pPr>
      <w:bookmarkStart w:name="_Toc2027199884" w:id="1616542365"/>
      <w:r w:rsidR="00000000">
        <w:rPr/>
        <w:t>Capacitação e recursos de apoio</w:t>
      </w:r>
      <w:bookmarkEnd w:id="161654236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0E3A4BC9" w14:textId="77777777">
        <w:tc>
          <w:tcPr>
            <w:tcW w:w="6800" w:type="dxa"/>
            <w:shd w:val="clear" w:color="auto" w:fill="F0F0F0"/>
          </w:tcPr>
          <w:p w:rsidR="00130C31" w:rsidRDefault="00000000" w14:paraId="7696ADBE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0D9452D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3507B31" w14:textId="77777777">
        <w:tc>
          <w:tcPr>
            <w:tcW w:w="6800" w:type="dxa"/>
          </w:tcPr>
          <w:p w:rsidR="00130C31" w:rsidRDefault="00000000" w14:paraId="6D7A1D68" w14:textId="77777777">
            <w:pPr>
              <w:spacing w:after="40"/>
            </w:pPr>
            <w:r>
              <w:t>Curso: eMAG Desenvolvedor — Escola Virtual de Governo (30h)</w:t>
            </w:r>
          </w:p>
          <w:p w:rsidR="00130C31" w:rsidRDefault="00000000" w14:paraId="00C71240" w14:textId="77777777">
            <w:pPr>
              <w:spacing w:after="40"/>
            </w:pPr>
            <w:hyperlink r:id="rId25">
              <w:r>
                <w:rPr>
                  <w:color w:val="1351B4"/>
                  <w:u w:val="single"/>
                </w:rPr>
                <w:t>https://www.escolavirtual.gov.br/curso/42</w:t>
              </w:r>
            </w:hyperlink>
          </w:p>
        </w:tc>
        <w:tc>
          <w:tcPr>
            <w:tcW w:w="3200" w:type="dxa"/>
          </w:tcPr>
          <w:p w:rsidR="00130C31" w:rsidRDefault="00000000" w14:paraId="7013D147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0192E97C" w14:textId="77777777">
      <w:pPr>
        <w:spacing w:after="0"/>
      </w:pPr>
    </w:p>
    <w:p w:rsidR="00130C31" w:rsidRDefault="00000000" w14:paraId="7C13F5FC" w14:textId="77777777">
      <w:r>
        <w:br w:type="page"/>
      </w:r>
    </w:p>
    <w:p w:rsidR="00130C31" w:rsidRDefault="00000000" w14:paraId="24D0D0BE" w14:textId="77777777">
      <w:pPr>
        <w:pStyle w:val="Ttulo2"/>
      </w:pPr>
      <w:bookmarkStart w:name="_Toc625423146" w:id="290686858"/>
      <w:r w:rsidR="00000000">
        <w:rPr/>
        <w:t>Transparência e Explicabilidade</w:t>
      </w:r>
      <w:bookmarkEnd w:id="290686858"/>
    </w:p>
    <w:p w:rsidR="00130C31" w:rsidRDefault="00000000" w14:paraId="79E4C257" w14:textId="77777777">
      <w:r>
        <w:rPr>
          <w:rFonts w:ascii="Consolas" w:hAnsi="Consolas"/>
          <w:color w:val="0C326F"/>
          <w:sz w:val="17"/>
        </w:rPr>
        <w:t>A_TRANSPARENCIA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49A959EA" w14:textId="77777777">
        <w:tc>
          <w:tcPr>
            <w:tcW w:w="2800" w:type="dxa"/>
            <w:shd w:val="clear" w:color="auto" w:fill="F5F5F5"/>
          </w:tcPr>
          <w:p w:rsidR="00130C31" w:rsidRDefault="00000000" w14:paraId="5800821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68B50D9" w14:textId="77777777">
            <w:pPr>
              <w:spacing w:after="40"/>
            </w:pPr>
            <w:r>
              <w:t>Transparência e Explicabilidade</w:t>
            </w:r>
          </w:p>
        </w:tc>
      </w:tr>
      <w:tr w:rsidR="00130C31" w14:paraId="5B23FCCB" w14:textId="77777777">
        <w:tc>
          <w:tcPr>
            <w:tcW w:w="2800" w:type="dxa"/>
            <w:shd w:val="clear" w:color="auto" w:fill="F5F5F5"/>
          </w:tcPr>
          <w:p w:rsidR="00130C31" w:rsidRDefault="00000000" w14:paraId="00EB51F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5EB4DA3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A_TRANSPARENCIA</w:t>
            </w:r>
          </w:p>
        </w:tc>
      </w:tr>
      <w:tr w:rsidR="00130C31" w14:paraId="5147F587" w14:textId="77777777">
        <w:tc>
          <w:tcPr>
            <w:tcW w:w="2800" w:type="dxa"/>
            <w:shd w:val="clear" w:color="auto" w:fill="F5F5F5"/>
          </w:tcPr>
          <w:p w:rsidR="00130C31" w:rsidRDefault="00000000" w14:paraId="0EA5DF6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C77215F" w14:textId="77777777">
            <w:pPr>
              <w:spacing w:after="40"/>
            </w:pPr>
            <w:r>
              <w:t>Parte 4: Avaliação de Práticas Éticas (Completa)</w:t>
            </w:r>
          </w:p>
        </w:tc>
      </w:tr>
      <w:tr w:rsidR="00130C31" w14:paraId="463D3BA8" w14:textId="77777777">
        <w:tc>
          <w:tcPr>
            <w:tcW w:w="2800" w:type="dxa"/>
            <w:shd w:val="clear" w:color="auto" w:fill="F5F5F5"/>
          </w:tcPr>
          <w:p w:rsidR="00130C31" w:rsidRDefault="00000000" w14:paraId="50A328D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1E62900E" w14:textId="77777777">
            <w:pPr>
              <w:spacing w:after="40"/>
            </w:pPr>
            <w:r>
              <w:t>43</w:t>
            </w:r>
          </w:p>
        </w:tc>
      </w:tr>
      <w:tr w:rsidR="00130C31" w14:paraId="17154E90" w14:textId="77777777">
        <w:tc>
          <w:tcPr>
            <w:tcW w:w="2800" w:type="dxa"/>
            <w:shd w:val="clear" w:color="auto" w:fill="F5F5F5"/>
          </w:tcPr>
          <w:p w:rsidR="00130C31" w:rsidRDefault="00000000" w14:paraId="36267C5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7D7BF28F" w14:textId="77777777">
            <w:pPr>
              <w:spacing w:after="40"/>
            </w:pPr>
            <w:r>
              <w:t>Sim / Não</w:t>
            </w:r>
          </w:p>
        </w:tc>
      </w:tr>
      <w:tr w:rsidR="00130C31" w14:paraId="3AB9BC4D" w14:textId="77777777">
        <w:tc>
          <w:tcPr>
            <w:tcW w:w="2800" w:type="dxa"/>
            <w:shd w:val="clear" w:color="auto" w:fill="F5F5F5"/>
          </w:tcPr>
          <w:p w:rsidR="00130C31" w:rsidRDefault="00000000" w14:paraId="2773B27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1C927C5D" w14:textId="77777777">
            <w:pPr>
              <w:spacing w:after="40"/>
            </w:pPr>
            <w:r>
              <w:t>Não</w:t>
            </w:r>
          </w:p>
        </w:tc>
      </w:tr>
      <w:tr w:rsidR="00130C31" w14:paraId="62D18331" w14:textId="77777777">
        <w:tc>
          <w:tcPr>
            <w:tcW w:w="2800" w:type="dxa"/>
            <w:shd w:val="clear" w:color="auto" w:fill="F5F5F5"/>
          </w:tcPr>
          <w:p w:rsidR="00130C31" w:rsidRDefault="00000000" w14:paraId="0279988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0DDC9875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A_SUPERVISAO</w:t>
            </w:r>
          </w:p>
        </w:tc>
      </w:tr>
      <w:tr w:rsidR="00130C31" w14:paraId="1EB62D1A" w14:textId="77777777">
        <w:tc>
          <w:tcPr>
            <w:tcW w:w="2800" w:type="dxa"/>
            <w:shd w:val="clear" w:color="auto" w:fill="F5F5F5"/>
          </w:tcPr>
          <w:p w:rsidR="00130C31" w:rsidRDefault="00000000" w14:paraId="1AA2D29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73765C0C" w14:textId="77777777">
            <w:pPr>
              <w:spacing w:after="40"/>
            </w:pPr>
            <w:r>
              <w:t>Transparência, Explicabilidade</w:t>
            </w:r>
          </w:p>
        </w:tc>
      </w:tr>
    </w:tbl>
    <w:p w:rsidR="00130C31" w:rsidRDefault="00130C31" w14:paraId="4DECF1EC" w14:textId="77777777">
      <w:pPr>
        <w:spacing w:after="0"/>
      </w:pPr>
    </w:p>
    <w:p w:rsidR="00130C31" w:rsidRDefault="00000000" w14:paraId="1609BC69" w14:textId="77777777">
      <w:pPr>
        <w:pStyle w:val="Ttulo3"/>
      </w:pPr>
      <w:bookmarkStart w:name="_Toc1990903148" w:id="552279530"/>
      <w:r w:rsidR="00000000">
        <w:rPr/>
        <w:t>Capacitação e recursos de apoio</w:t>
      </w:r>
      <w:bookmarkEnd w:id="55227953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679BC45E" w14:textId="77777777">
        <w:tc>
          <w:tcPr>
            <w:tcW w:w="6800" w:type="dxa"/>
            <w:shd w:val="clear" w:color="auto" w:fill="F0F0F0"/>
          </w:tcPr>
          <w:p w:rsidR="00130C31" w:rsidRDefault="00000000" w14:paraId="0E8DBB2D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6E525535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0E865A0D" w14:textId="77777777">
        <w:tc>
          <w:tcPr>
            <w:tcW w:w="6800" w:type="dxa"/>
          </w:tcPr>
          <w:p w:rsidR="00130C31" w:rsidRDefault="00000000" w14:paraId="5DC93C90" w14:textId="77777777">
            <w:pPr>
              <w:spacing w:after="40"/>
            </w:pPr>
            <w:r>
              <w:t>Guia de Design de Transparência para Sistemas de IA — SGD/MGI</w:t>
            </w:r>
          </w:p>
          <w:p w:rsidR="00130C31" w:rsidRDefault="00000000" w14:paraId="0C25482B" w14:textId="77777777">
            <w:pPr>
              <w:spacing w:after="40"/>
            </w:pPr>
            <w:hyperlink r:id="rId26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https://www.gov.br/governodigital/pt-br/infraestrutura-nacional-de-dados/inteligencia-artificial-1/publicacoes/guia-de-design-de-transparencia</w:t>
              </w:r>
            </w:hyperlink>
          </w:p>
        </w:tc>
        <w:tc>
          <w:tcPr>
            <w:tcW w:w="3200" w:type="dxa"/>
          </w:tcPr>
          <w:p w:rsidR="00130C31" w:rsidRDefault="00000000" w14:paraId="0D4E43A9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  <w:tr w:rsidR="00130C31" w14:paraId="4D20C2F0" w14:textId="77777777">
        <w:tc>
          <w:tcPr>
            <w:tcW w:w="6800" w:type="dxa"/>
          </w:tcPr>
          <w:p w:rsidR="00130C31" w:rsidRDefault="00000000" w14:paraId="53396C47" w14:textId="77777777">
            <w:pPr>
              <w:spacing w:after="40"/>
            </w:pPr>
            <w:r>
              <w:t>Curso: Primeiros passos para uso de Linguagem Simples — Enap / Escola Virtual de Governo</w:t>
            </w:r>
          </w:p>
          <w:p w:rsidR="00130C31" w:rsidRDefault="00000000" w14:paraId="5CFBCB8A" w14:textId="77777777">
            <w:pPr>
              <w:spacing w:after="40"/>
            </w:pPr>
            <w:hyperlink r:id="rId27">
              <w:r>
                <w:rPr>
                  <w:color w:val="1351B4"/>
                  <w:u w:val="single"/>
                </w:rPr>
                <w:t>https://www.escolavirtual.gov.br/curso/315</w:t>
              </w:r>
            </w:hyperlink>
          </w:p>
        </w:tc>
        <w:tc>
          <w:tcPr>
            <w:tcW w:w="3200" w:type="dxa"/>
          </w:tcPr>
          <w:p w:rsidR="00130C31" w:rsidRDefault="00000000" w14:paraId="42BC4E9D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7CE34C39" w14:textId="77777777">
      <w:pPr>
        <w:spacing w:after="0"/>
      </w:pPr>
    </w:p>
    <w:p w:rsidR="00130C31" w:rsidRDefault="00000000" w14:paraId="36F01B26" w14:textId="77777777">
      <w:r>
        <w:br w:type="page"/>
      </w:r>
    </w:p>
    <w:p w:rsidR="00130C31" w:rsidRDefault="00000000" w14:paraId="344E3EC5" w14:textId="77777777">
      <w:pPr>
        <w:pStyle w:val="Ttulo2"/>
      </w:pPr>
      <w:bookmarkStart w:name="_Toc1072441776" w:id="708744618"/>
      <w:r w:rsidR="00000000">
        <w:rPr/>
        <w:t>Supervisão Humana</w:t>
      </w:r>
      <w:bookmarkEnd w:id="708744618"/>
    </w:p>
    <w:p w:rsidR="00130C31" w:rsidRDefault="00000000" w14:paraId="38CAEDB9" w14:textId="77777777">
      <w:r>
        <w:rPr>
          <w:rFonts w:ascii="Consolas" w:hAnsi="Consolas"/>
          <w:color w:val="0C326F"/>
          <w:sz w:val="17"/>
        </w:rPr>
        <w:t>A_SUPERVISAO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582BBD23" w14:textId="77777777">
        <w:tc>
          <w:tcPr>
            <w:tcW w:w="2800" w:type="dxa"/>
            <w:shd w:val="clear" w:color="auto" w:fill="F5F5F5"/>
          </w:tcPr>
          <w:p w:rsidR="00130C31" w:rsidRDefault="00000000" w14:paraId="5C0EAA1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39A05D65" w14:textId="77777777">
            <w:pPr>
              <w:spacing w:after="40"/>
            </w:pPr>
            <w:r>
              <w:t>Supervisão Humana</w:t>
            </w:r>
          </w:p>
        </w:tc>
      </w:tr>
      <w:tr w:rsidR="00130C31" w14:paraId="7F0F408B" w14:textId="77777777">
        <w:tc>
          <w:tcPr>
            <w:tcW w:w="2800" w:type="dxa"/>
            <w:shd w:val="clear" w:color="auto" w:fill="F5F5F5"/>
          </w:tcPr>
          <w:p w:rsidR="00130C31" w:rsidRDefault="00000000" w14:paraId="2103D29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2AB1B8E7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A_SUPERVISAO</w:t>
            </w:r>
          </w:p>
        </w:tc>
      </w:tr>
      <w:tr w:rsidR="00130C31" w14:paraId="7F2EA118" w14:textId="77777777">
        <w:tc>
          <w:tcPr>
            <w:tcW w:w="2800" w:type="dxa"/>
            <w:shd w:val="clear" w:color="auto" w:fill="F5F5F5"/>
          </w:tcPr>
          <w:p w:rsidR="00130C31" w:rsidRDefault="00000000" w14:paraId="072C116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40A46E77" w14:textId="77777777">
            <w:pPr>
              <w:spacing w:after="40"/>
            </w:pPr>
            <w:r>
              <w:t>Parte 5: Avaliação de Práticas Éticas (Completa)</w:t>
            </w:r>
          </w:p>
        </w:tc>
      </w:tr>
      <w:tr w:rsidR="00130C31" w14:paraId="7A18CA13" w14:textId="77777777">
        <w:tc>
          <w:tcPr>
            <w:tcW w:w="2800" w:type="dxa"/>
            <w:shd w:val="clear" w:color="auto" w:fill="F5F5F5"/>
          </w:tcPr>
          <w:p w:rsidR="00130C31" w:rsidRDefault="00000000" w14:paraId="3AE71C1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4F2C85E0" w14:textId="77777777">
            <w:pPr>
              <w:spacing w:after="40"/>
            </w:pPr>
            <w:r>
              <w:t>44</w:t>
            </w:r>
          </w:p>
        </w:tc>
      </w:tr>
      <w:tr w:rsidR="00130C31" w14:paraId="2331B60F" w14:textId="77777777">
        <w:tc>
          <w:tcPr>
            <w:tcW w:w="2800" w:type="dxa"/>
            <w:shd w:val="clear" w:color="auto" w:fill="F5F5F5"/>
          </w:tcPr>
          <w:p w:rsidR="00130C31" w:rsidRDefault="00000000" w14:paraId="240D23B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272074E8" w14:textId="77777777">
            <w:pPr>
              <w:spacing w:after="40"/>
            </w:pPr>
            <w:r>
              <w:t>Sim / Não</w:t>
            </w:r>
          </w:p>
        </w:tc>
      </w:tr>
      <w:tr w:rsidR="00130C31" w14:paraId="465CCD8F" w14:textId="77777777">
        <w:tc>
          <w:tcPr>
            <w:tcW w:w="2800" w:type="dxa"/>
            <w:shd w:val="clear" w:color="auto" w:fill="F5F5F5"/>
          </w:tcPr>
          <w:p w:rsidR="00130C31" w:rsidRDefault="00000000" w14:paraId="452225C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4A0F41D1" w14:textId="77777777">
            <w:pPr>
              <w:spacing w:after="40"/>
            </w:pPr>
            <w:r>
              <w:t>Não</w:t>
            </w:r>
          </w:p>
        </w:tc>
      </w:tr>
      <w:tr w:rsidR="00130C31" w14:paraId="2F76547B" w14:textId="77777777">
        <w:tc>
          <w:tcPr>
            <w:tcW w:w="2800" w:type="dxa"/>
            <w:shd w:val="clear" w:color="auto" w:fill="F5F5F5"/>
          </w:tcPr>
          <w:p w:rsidR="00130C31" w:rsidRDefault="00000000" w14:paraId="7146D09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44BD5BC4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A_LGPD</w:t>
            </w:r>
          </w:p>
        </w:tc>
      </w:tr>
      <w:tr w:rsidR="00130C31" w14:paraId="34523D7A" w14:textId="77777777">
        <w:tc>
          <w:tcPr>
            <w:tcW w:w="2800" w:type="dxa"/>
            <w:shd w:val="clear" w:color="auto" w:fill="F5F5F5"/>
          </w:tcPr>
          <w:p w:rsidR="00130C31" w:rsidRDefault="00000000" w14:paraId="6993CA3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65C0E65C" w14:textId="77777777">
            <w:pPr>
              <w:spacing w:after="40"/>
            </w:pPr>
            <w:r>
              <w:t>Supervisão, Responsabilização</w:t>
            </w:r>
          </w:p>
        </w:tc>
      </w:tr>
    </w:tbl>
    <w:p w:rsidR="00130C31" w:rsidRDefault="00130C31" w14:paraId="520D33EE" w14:textId="77777777">
      <w:pPr>
        <w:spacing w:after="0"/>
      </w:pPr>
    </w:p>
    <w:p w:rsidR="00130C31" w:rsidRDefault="00000000" w14:paraId="5F8E1DA8" w14:textId="77777777">
      <w:pPr>
        <w:pStyle w:val="Ttulo3"/>
      </w:pPr>
      <w:bookmarkStart w:name="_Toc1108691357" w:id="1191883264"/>
      <w:r w:rsidR="00000000">
        <w:rPr/>
        <w:t>Capacitação e recursos de apoio</w:t>
      </w:r>
      <w:bookmarkEnd w:id="1191883264"/>
    </w:p>
    <w:p w:rsidR="00130C31" w:rsidRDefault="00000000" w14:paraId="6A149AF5" w14:textId="77777777">
      <w:r>
        <w:rPr>
          <w:i/>
          <w:color w:val="999999"/>
        </w:rPr>
        <w:t>Nenhum recurso cadastrado para esta seção.</w:t>
      </w:r>
    </w:p>
    <w:p w:rsidR="00130C31" w:rsidRDefault="00000000" w14:paraId="33899C8B" w14:textId="77777777">
      <w:r>
        <w:br w:type="page"/>
      </w:r>
    </w:p>
    <w:p w:rsidR="00130C31" w:rsidRDefault="00000000" w14:paraId="41475DC8" w14:textId="77777777">
      <w:pPr>
        <w:pStyle w:val="Ttulo2"/>
      </w:pPr>
      <w:bookmarkStart w:name="_Toc877668409" w:id="1838283199"/>
      <w:r w:rsidR="00000000">
        <w:rPr/>
        <w:t>Privacidade e Proteção de Dados (Conforme LGPD)</w:t>
      </w:r>
      <w:bookmarkEnd w:id="1838283199"/>
    </w:p>
    <w:p w:rsidR="00130C31" w:rsidRDefault="00000000" w14:paraId="69E5A0F6" w14:textId="77777777">
      <w:r>
        <w:rPr>
          <w:rFonts w:ascii="Consolas" w:hAnsi="Consolas"/>
          <w:color w:val="0C326F"/>
          <w:sz w:val="17"/>
        </w:rPr>
        <w:t>A_LGPD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57945BE2" w14:textId="77777777">
        <w:tc>
          <w:tcPr>
            <w:tcW w:w="2800" w:type="dxa"/>
            <w:shd w:val="clear" w:color="auto" w:fill="F5F5F5"/>
          </w:tcPr>
          <w:p w:rsidR="00130C31" w:rsidRDefault="00000000" w14:paraId="295CFF5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6FBD989B" w14:textId="77777777">
            <w:pPr>
              <w:spacing w:after="40"/>
            </w:pPr>
            <w:r>
              <w:t>Privacidade e Proteção de Dados (Conforme LGPD)</w:t>
            </w:r>
          </w:p>
        </w:tc>
      </w:tr>
      <w:tr w:rsidR="00130C31" w14:paraId="15C29CD1" w14:textId="77777777">
        <w:tc>
          <w:tcPr>
            <w:tcW w:w="2800" w:type="dxa"/>
            <w:shd w:val="clear" w:color="auto" w:fill="F5F5F5"/>
          </w:tcPr>
          <w:p w:rsidR="00130C31" w:rsidRDefault="00000000" w14:paraId="7195C46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199C219F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A_LGPD</w:t>
            </w:r>
          </w:p>
        </w:tc>
      </w:tr>
      <w:tr w:rsidR="00130C31" w14:paraId="4E573B4C" w14:textId="77777777">
        <w:tc>
          <w:tcPr>
            <w:tcW w:w="2800" w:type="dxa"/>
            <w:shd w:val="clear" w:color="auto" w:fill="F5F5F5"/>
          </w:tcPr>
          <w:p w:rsidR="00130C31" w:rsidRDefault="00000000" w14:paraId="6606BF6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2BEA15E8" w14:textId="77777777">
            <w:pPr>
              <w:spacing w:after="40"/>
            </w:pPr>
            <w:r>
              <w:t>Parte 6: Avaliação de Práticas Éticas (Completa)</w:t>
            </w:r>
          </w:p>
        </w:tc>
      </w:tr>
      <w:tr w:rsidR="00130C31" w14:paraId="598AB4DD" w14:textId="77777777">
        <w:tc>
          <w:tcPr>
            <w:tcW w:w="2800" w:type="dxa"/>
            <w:shd w:val="clear" w:color="auto" w:fill="F5F5F5"/>
          </w:tcPr>
          <w:p w:rsidR="00130C31" w:rsidRDefault="00000000" w14:paraId="038AC08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7D08E6C9" w14:textId="77777777">
            <w:pPr>
              <w:spacing w:after="40"/>
            </w:pPr>
            <w:r>
              <w:t>45</w:t>
            </w:r>
          </w:p>
        </w:tc>
      </w:tr>
      <w:tr w:rsidR="00130C31" w14:paraId="1DE0844A" w14:textId="77777777">
        <w:tc>
          <w:tcPr>
            <w:tcW w:w="2800" w:type="dxa"/>
            <w:shd w:val="clear" w:color="auto" w:fill="F5F5F5"/>
          </w:tcPr>
          <w:p w:rsidR="00130C31" w:rsidRDefault="00000000" w14:paraId="3949684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031B458" w14:textId="77777777">
            <w:pPr>
              <w:spacing w:after="40"/>
            </w:pPr>
            <w:r>
              <w:t>Sim / Não</w:t>
            </w:r>
          </w:p>
        </w:tc>
      </w:tr>
      <w:tr w:rsidR="00130C31" w14:paraId="54641579" w14:textId="77777777">
        <w:tc>
          <w:tcPr>
            <w:tcW w:w="2800" w:type="dxa"/>
            <w:shd w:val="clear" w:color="auto" w:fill="F5F5F5"/>
          </w:tcPr>
          <w:p w:rsidR="00130C31" w:rsidRDefault="00000000" w14:paraId="493FC91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2F11AE9A" w14:textId="77777777">
            <w:pPr>
              <w:spacing w:after="40"/>
            </w:pPr>
            <w:r>
              <w:t>Não</w:t>
            </w:r>
          </w:p>
        </w:tc>
      </w:tr>
      <w:tr w:rsidR="00130C31" w14:paraId="2CD21FCD" w14:textId="77777777">
        <w:tc>
          <w:tcPr>
            <w:tcW w:w="2800" w:type="dxa"/>
            <w:shd w:val="clear" w:color="auto" w:fill="F5F5F5"/>
          </w:tcPr>
          <w:p w:rsidR="00130C31" w:rsidRDefault="00000000" w14:paraId="1E98A06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04E0992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A_ROBUSTEZ</w:t>
            </w:r>
          </w:p>
        </w:tc>
      </w:tr>
      <w:tr w:rsidR="00130C31" w14:paraId="359F7960" w14:textId="77777777">
        <w:tc>
          <w:tcPr>
            <w:tcW w:w="2800" w:type="dxa"/>
            <w:shd w:val="clear" w:color="auto" w:fill="F5F5F5"/>
          </w:tcPr>
          <w:p w:rsidR="00130C31" w:rsidRDefault="00000000" w14:paraId="141AB55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5FAAC6F4" w14:textId="77777777">
            <w:pPr>
              <w:spacing w:after="40"/>
            </w:pPr>
            <w:r>
              <w:t>Privacidade, LGPD</w:t>
            </w:r>
          </w:p>
        </w:tc>
      </w:tr>
    </w:tbl>
    <w:p w:rsidR="00130C31" w:rsidRDefault="00130C31" w14:paraId="42001F95" w14:textId="77777777">
      <w:pPr>
        <w:spacing w:after="0"/>
      </w:pPr>
    </w:p>
    <w:p w:rsidR="00130C31" w:rsidRDefault="00000000" w14:paraId="19C86A74" w14:textId="77777777">
      <w:pPr>
        <w:pStyle w:val="Ttulo3"/>
      </w:pPr>
      <w:bookmarkStart w:name="_Toc487788328" w:id="271684835"/>
      <w:r w:rsidR="00000000">
        <w:rPr/>
        <w:t>Capacitação e recursos de apoio</w:t>
      </w:r>
      <w:bookmarkEnd w:id="27168483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0CD1EECF" w14:textId="77777777">
        <w:tc>
          <w:tcPr>
            <w:tcW w:w="6800" w:type="dxa"/>
            <w:shd w:val="clear" w:color="auto" w:fill="F0F0F0"/>
          </w:tcPr>
          <w:p w:rsidR="00130C31" w:rsidRDefault="00000000" w14:paraId="38A89705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36B65B1B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03ED1550" w14:textId="77777777">
        <w:tc>
          <w:tcPr>
            <w:tcW w:w="6800" w:type="dxa"/>
          </w:tcPr>
          <w:p w:rsidR="00130C31" w:rsidRDefault="00000000" w14:paraId="6CC32010" w14:textId="77777777">
            <w:pPr>
              <w:spacing w:after="40"/>
            </w:pPr>
            <w:r>
              <w:t>Curso: Proteção de Dados Pessoais no Setor Público (inclui RIPD) — Escola Virtual de Governo (15h)</w:t>
            </w:r>
          </w:p>
          <w:p w:rsidR="00130C31" w:rsidRDefault="00000000" w14:paraId="14B1EDBE" w14:textId="77777777">
            <w:pPr>
              <w:spacing w:after="40"/>
            </w:pPr>
            <w:hyperlink r:id="rId28">
              <w:r>
                <w:rPr>
                  <w:color w:val="1351B4"/>
                  <w:u w:val="single"/>
                </w:rPr>
                <w:t>https://www.escolavirtual.gov.br/curso/290</w:t>
              </w:r>
            </w:hyperlink>
          </w:p>
        </w:tc>
        <w:tc>
          <w:tcPr>
            <w:tcW w:w="3200" w:type="dxa"/>
          </w:tcPr>
          <w:p w:rsidR="00130C31" w:rsidRDefault="00000000" w14:paraId="08FA431B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  <w:tr w:rsidR="00130C31" w14:paraId="284FEF80" w14:textId="77777777">
        <w:tc>
          <w:tcPr>
            <w:tcW w:w="6800" w:type="dxa"/>
          </w:tcPr>
          <w:p w:rsidR="00130C31" w:rsidRDefault="00000000" w14:paraId="395761E0" w14:textId="77777777">
            <w:pPr>
              <w:spacing w:after="40"/>
            </w:pPr>
            <w:r>
              <w:t>Curso: Introdução à Lei Brasileira de Proteção de Dados Pessoais — Escola Virtual de Governo (10h)</w:t>
            </w:r>
          </w:p>
          <w:p w:rsidR="00130C31" w:rsidRDefault="00000000" w14:paraId="6852909C" w14:textId="77777777">
            <w:pPr>
              <w:spacing w:after="40"/>
            </w:pPr>
            <w:hyperlink r:id="rId29">
              <w:r>
                <w:rPr>
                  <w:color w:val="1351B4"/>
                  <w:u w:val="single"/>
                </w:rPr>
                <w:t>https://www.escolavirtual.gov.br/curso/153</w:t>
              </w:r>
            </w:hyperlink>
          </w:p>
        </w:tc>
        <w:tc>
          <w:tcPr>
            <w:tcW w:w="3200" w:type="dxa"/>
          </w:tcPr>
          <w:p w:rsidR="00130C31" w:rsidRDefault="00000000" w14:paraId="4282A064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1DA3CCCE" w14:textId="77777777">
      <w:pPr>
        <w:spacing w:after="0"/>
      </w:pPr>
    </w:p>
    <w:p w:rsidR="00130C31" w:rsidRDefault="00000000" w14:paraId="2FF4C35E" w14:textId="77777777">
      <w:r>
        <w:br w:type="page"/>
      </w:r>
    </w:p>
    <w:p w:rsidR="00130C31" w:rsidRDefault="00000000" w14:paraId="5BF7C064" w14:textId="77777777">
      <w:pPr>
        <w:pStyle w:val="Ttulo2"/>
      </w:pPr>
      <w:bookmarkStart w:name="_Toc1057846205" w:id="1069439447"/>
      <w:r w:rsidR="00000000">
        <w:rPr/>
        <w:t>Robustez e Segurança Técnica</w:t>
      </w:r>
      <w:bookmarkEnd w:id="1069439447"/>
    </w:p>
    <w:p w:rsidR="00130C31" w:rsidRDefault="00000000" w14:paraId="4A9CB4F6" w14:textId="77777777">
      <w:r>
        <w:rPr>
          <w:rFonts w:ascii="Consolas" w:hAnsi="Consolas"/>
          <w:color w:val="0C326F"/>
          <w:sz w:val="17"/>
        </w:rPr>
        <w:t>A_ROBUSTEZ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358385C7" w14:textId="77777777">
        <w:tc>
          <w:tcPr>
            <w:tcW w:w="2800" w:type="dxa"/>
            <w:shd w:val="clear" w:color="auto" w:fill="F5F5F5"/>
          </w:tcPr>
          <w:p w:rsidR="00130C31" w:rsidRDefault="00000000" w14:paraId="78D72C2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71C534B2" w14:textId="77777777">
            <w:pPr>
              <w:spacing w:after="40"/>
            </w:pPr>
            <w:r>
              <w:t>Robustez e Segurança Técnica</w:t>
            </w:r>
          </w:p>
        </w:tc>
      </w:tr>
      <w:tr w:rsidR="00130C31" w14:paraId="000E8BD2" w14:textId="77777777">
        <w:tc>
          <w:tcPr>
            <w:tcW w:w="2800" w:type="dxa"/>
            <w:shd w:val="clear" w:color="auto" w:fill="F5F5F5"/>
          </w:tcPr>
          <w:p w:rsidR="00130C31" w:rsidRDefault="00000000" w14:paraId="11AFF98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2704D93C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A_ROBUSTEZ</w:t>
            </w:r>
          </w:p>
        </w:tc>
      </w:tr>
      <w:tr w:rsidR="00130C31" w14:paraId="171DC79D" w14:textId="77777777">
        <w:tc>
          <w:tcPr>
            <w:tcW w:w="2800" w:type="dxa"/>
            <w:shd w:val="clear" w:color="auto" w:fill="F5F5F5"/>
          </w:tcPr>
          <w:p w:rsidR="00130C31" w:rsidRDefault="00000000" w14:paraId="4916B38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6F243C0" w14:textId="77777777">
            <w:pPr>
              <w:spacing w:after="40"/>
            </w:pPr>
            <w:r>
              <w:t>Parte 7: Avaliação de Práticas Éticas (Completa)</w:t>
            </w:r>
          </w:p>
        </w:tc>
      </w:tr>
      <w:tr w:rsidR="00130C31" w14:paraId="70F59590" w14:textId="77777777">
        <w:tc>
          <w:tcPr>
            <w:tcW w:w="2800" w:type="dxa"/>
            <w:shd w:val="clear" w:color="auto" w:fill="F5F5F5"/>
          </w:tcPr>
          <w:p w:rsidR="00130C31" w:rsidRDefault="00000000" w14:paraId="6C7F819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729C4AFC" w14:textId="77777777">
            <w:pPr>
              <w:spacing w:after="40"/>
            </w:pPr>
            <w:r>
              <w:t>46</w:t>
            </w:r>
          </w:p>
        </w:tc>
      </w:tr>
      <w:tr w:rsidR="00130C31" w14:paraId="379D1651" w14:textId="77777777">
        <w:tc>
          <w:tcPr>
            <w:tcW w:w="2800" w:type="dxa"/>
            <w:shd w:val="clear" w:color="auto" w:fill="F5F5F5"/>
          </w:tcPr>
          <w:p w:rsidR="00130C31" w:rsidRDefault="00000000" w14:paraId="1877A46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40EBF830" w14:textId="77777777">
            <w:pPr>
              <w:spacing w:after="40"/>
            </w:pPr>
            <w:r>
              <w:t>Sim / Não</w:t>
            </w:r>
          </w:p>
        </w:tc>
      </w:tr>
      <w:tr w:rsidR="00130C31" w14:paraId="5CC130E8" w14:textId="77777777">
        <w:tc>
          <w:tcPr>
            <w:tcW w:w="2800" w:type="dxa"/>
            <w:shd w:val="clear" w:color="auto" w:fill="F5F5F5"/>
          </w:tcPr>
          <w:p w:rsidR="00130C31" w:rsidRDefault="00000000" w14:paraId="206DE2D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2A41B89" w14:textId="77777777">
            <w:pPr>
              <w:spacing w:after="40"/>
            </w:pPr>
            <w:r>
              <w:t>Não</w:t>
            </w:r>
          </w:p>
        </w:tc>
      </w:tr>
      <w:tr w:rsidR="00130C31" w14:paraId="01B24F8A" w14:textId="77777777">
        <w:tc>
          <w:tcPr>
            <w:tcW w:w="2800" w:type="dxa"/>
            <w:shd w:val="clear" w:color="auto" w:fill="F5F5F5"/>
          </w:tcPr>
          <w:p w:rsidR="00130C31" w:rsidRDefault="00000000" w14:paraId="7A7E21D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53E48AEC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A_RESPONSABILIZACAO</w:t>
            </w:r>
          </w:p>
        </w:tc>
      </w:tr>
      <w:tr w:rsidR="00130C31" w14:paraId="32DAEF4E" w14:textId="77777777">
        <w:tc>
          <w:tcPr>
            <w:tcW w:w="2800" w:type="dxa"/>
            <w:shd w:val="clear" w:color="auto" w:fill="F5F5F5"/>
          </w:tcPr>
          <w:p w:rsidR="00130C31" w:rsidRDefault="00000000" w14:paraId="30A1FF6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51CFFAF2" w14:textId="77777777">
            <w:pPr>
              <w:spacing w:after="40"/>
            </w:pPr>
            <w:r>
              <w:t>Segurança, Robustez</w:t>
            </w:r>
          </w:p>
        </w:tc>
      </w:tr>
    </w:tbl>
    <w:p w:rsidR="00130C31" w:rsidRDefault="00130C31" w14:paraId="141B5190" w14:textId="77777777">
      <w:pPr>
        <w:spacing w:after="0"/>
      </w:pPr>
    </w:p>
    <w:p w:rsidR="00130C31" w:rsidRDefault="00000000" w14:paraId="7714CD10" w14:textId="77777777">
      <w:pPr>
        <w:pStyle w:val="Ttulo3"/>
      </w:pPr>
      <w:bookmarkStart w:name="_Toc578015793" w:id="795498825"/>
      <w:r w:rsidR="00000000">
        <w:rPr/>
        <w:t>Capacitação e recursos de apoio</w:t>
      </w:r>
      <w:bookmarkEnd w:id="79549882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7DEBD50E" w14:textId="77777777">
        <w:tc>
          <w:tcPr>
            <w:tcW w:w="6800" w:type="dxa"/>
            <w:shd w:val="clear" w:color="auto" w:fill="F0F0F0"/>
          </w:tcPr>
          <w:p w:rsidR="00130C31" w:rsidRDefault="00000000" w14:paraId="740BD126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0463A634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53E6407" w14:textId="77777777">
        <w:tc>
          <w:tcPr>
            <w:tcW w:w="6800" w:type="dxa"/>
          </w:tcPr>
          <w:p w:rsidR="00130C31" w:rsidRDefault="00000000" w14:paraId="5B5974D1" w14:textId="77777777">
            <w:pPr>
              <w:spacing w:after="40"/>
            </w:pPr>
            <w:r>
              <w:t>Curso: Fundamentos da Segurança Cibernética – Introdução ao CIS Controls — SGD / Escola Virtual de Governo (25h)</w:t>
            </w:r>
          </w:p>
          <w:p w:rsidR="00130C31" w:rsidRDefault="00000000" w14:paraId="11E36426" w14:textId="77777777">
            <w:pPr>
              <w:spacing w:after="40"/>
            </w:pPr>
            <w:hyperlink r:id="rId30">
              <w:r>
                <w:rPr>
                  <w:color w:val="1351B4"/>
                  <w:u w:val="single"/>
                </w:rPr>
                <w:t>https://www.escolavirtual.gov.br/curso/1153</w:t>
              </w:r>
            </w:hyperlink>
          </w:p>
        </w:tc>
        <w:tc>
          <w:tcPr>
            <w:tcW w:w="3200" w:type="dxa"/>
          </w:tcPr>
          <w:p w:rsidR="00130C31" w:rsidRDefault="00000000" w14:paraId="5B85C0B2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35902195" w14:textId="77777777">
      <w:pPr>
        <w:spacing w:after="0"/>
      </w:pPr>
    </w:p>
    <w:p w:rsidR="00130C31" w:rsidRDefault="00000000" w14:paraId="75651E14" w14:textId="77777777">
      <w:r>
        <w:br w:type="page"/>
      </w:r>
    </w:p>
    <w:p w:rsidR="00130C31" w:rsidRDefault="00000000" w14:paraId="433FD403" w14:textId="77777777">
      <w:pPr>
        <w:pStyle w:val="Ttulo2"/>
      </w:pPr>
      <w:bookmarkStart w:name="_Toc360203803" w:id="179241924"/>
      <w:r w:rsidR="00000000">
        <w:rPr/>
        <w:t>Responsabilização e Reparação</w:t>
      </w:r>
      <w:bookmarkEnd w:id="179241924"/>
    </w:p>
    <w:p w:rsidR="00130C31" w:rsidRDefault="00000000" w14:paraId="02B53C8D" w14:textId="77777777">
      <w:r>
        <w:rPr>
          <w:rFonts w:ascii="Consolas" w:hAnsi="Consolas"/>
          <w:color w:val="0C326F"/>
          <w:sz w:val="17"/>
        </w:rPr>
        <w:t>A_RESPONSABILIZACAO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6606A019" w14:textId="77777777">
        <w:tc>
          <w:tcPr>
            <w:tcW w:w="2800" w:type="dxa"/>
            <w:shd w:val="clear" w:color="auto" w:fill="F5F5F5"/>
          </w:tcPr>
          <w:p w:rsidR="00130C31" w:rsidRDefault="00000000" w14:paraId="7DE0AF4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FB24B7C" w14:textId="77777777">
            <w:pPr>
              <w:spacing w:after="40"/>
            </w:pPr>
            <w:r>
              <w:t>Responsabilização e Reparação</w:t>
            </w:r>
          </w:p>
        </w:tc>
      </w:tr>
      <w:tr w:rsidR="00130C31" w14:paraId="236753BA" w14:textId="77777777">
        <w:tc>
          <w:tcPr>
            <w:tcW w:w="2800" w:type="dxa"/>
            <w:shd w:val="clear" w:color="auto" w:fill="F5F5F5"/>
          </w:tcPr>
          <w:p w:rsidR="00130C31" w:rsidRDefault="00000000" w14:paraId="2738C6E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48348F39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A_RESPONSABILIZACAO</w:t>
            </w:r>
          </w:p>
        </w:tc>
      </w:tr>
      <w:tr w:rsidR="00130C31" w14:paraId="53C756FE" w14:textId="77777777">
        <w:tc>
          <w:tcPr>
            <w:tcW w:w="2800" w:type="dxa"/>
            <w:shd w:val="clear" w:color="auto" w:fill="F5F5F5"/>
          </w:tcPr>
          <w:p w:rsidR="00130C31" w:rsidRDefault="00000000" w14:paraId="4E03CE2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03078D60" w14:textId="77777777">
            <w:pPr>
              <w:spacing w:after="40"/>
            </w:pPr>
            <w:r>
              <w:t>Parte 8: Avaliação de Práticas Éticas (Completa)</w:t>
            </w:r>
          </w:p>
        </w:tc>
      </w:tr>
      <w:tr w:rsidR="00130C31" w14:paraId="22188557" w14:textId="77777777">
        <w:tc>
          <w:tcPr>
            <w:tcW w:w="2800" w:type="dxa"/>
            <w:shd w:val="clear" w:color="auto" w:fill="F5F5F5"/>
          </w:tcPr>
          <w:p w:rsidR="00130C31" w:rsidRDefault="00000000" w14:paraId="2161342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291B9464" w14:textId="77777777">
            <w:pPr>
              <w:spacing w:after="40"/>
            </w:pPr>
            <w:r>
              <w:t>47</w:t>
            </w:r>
          </w:p>
        </w:tc>
      </w:tr>
      <w:tr w:rsidR="00130C31" w14:paraId="39ABBE12" w14:textId="77777777">
        <w:tc>
          <w:tcPr>
            <w:tcW w:w="2800" w:type="dxa"/>
            <w:shd w:val="clear" w:color="auto" w:fill="F5F5F5"/>
          </w:tcPr>
          <w:p w:rsidR="00130C31" w:rsidRDefault="00000000" w14:paraId="21C0193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61955A08" w14:textId="77777777">
            <w:pPr>
              <w:spacing w:after="40"/>
            </w:pPr>
            <w:r>
              <w:t>Sim / Não</w:t>
            </w:r>
          </w:p>
        </w:tc>
      </w:tr>
      <w:tr w:rsidR="00130C31" w14:paraId="314B5B82" w14:textId="77777777">
        <w:tc>
          <w:tcPr>
            <w:tcW w:w="2800" w:type="dxa"/>
            <w:shd w:val="clear" w:color="auto" w:fill="F5F5F5"/>
          </w:tcPr>
          <w:p w:rsidR="00130C31" w:rsidRDefault="00000000" w14:paraId="0CA7983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14879AD3" w14:textId="77777777">
            <w:pPr>
              <w:spacing w:after="40"/>
            </w:pPr>
            <w:r>
              <w:t>Não</w:t>
            </w:r>
          </w:p>
        </w:tc>
      </w:tr>
      <w:tr w:rsidR="00130C31" w14:paraId="52141782" w14:textId="77777777">
        <w:tc>
          <w:tcPr>
            <w:tcW w:w="2800" w:type="dxa"/>
            <w:shd w:val="clear" w:color="auto" w:fill="F5F5F5"/>
          </w:tcPr>
          <w:p w:rsidR="00130C31" w:rsidRDefault="00000000" w14:paraId="33024F5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7AA975A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A_SUSTENTABILIDADE</w:t>
            </w:r>
          </w:p>
        </w:tc>
      </w:tr>
      <w:tr w:rsidR="00130C31" w14:paraId="55F6AFA8" w14:textId="77777777">
        <w:tc>
          <w:tcPr>
            <w:tcW w:w="2800" w:type="dxa"/>
            <w:shd w:val="clear" w:color="auto" w:fill="F5F5F5"/>
          </w:tcPr>
          <w:p w:rsidR="00130C31" w:rsidRDefault="00000000" w14:paraId="67D6AFC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3221CE5E" w14:textId="77777777">
            <w:pPr>
              <w:spacing w:after="40"/>
            </w:pPr>
            <w:r>
              <w:t>Responsabilização, Auditabilidade</w:t>
            </w:r>
          </w:p>
        </w:tc>
      </w:tr>
    </w:tbl>
    <w:p w:rsidR="00130C31" w:rsidRDefault="00130C31" w14:paraId="73BDB31E" w14:textId="77777777">
      <w:pPr>
        <w:spacing w:after="0"/>
      </w:pPr>
    </w:p>
    <w:p w:rsidR="00130C31" w:rsidRDefault="00000000" w14:paraId="4F8D861A" w14:textId="77777777">
      <w:pPr>
        <w:pStyle w:val="Ttulo3"/>
      </w:pPr>
      <w:bookmarkStart w:name="_Toc1150046550" w:id="1339658499"/>
      <w:r w:rsidR="00000000">
        <w:rPr/>
        <w:t>Capacitação e recursos de apoio</w:t>
      </w:r>
      <w:bookmarkEnd w:id="1339658499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22699400" w14:textId="77777777">
        <w:tc>
          <w:tcPr>
            <w:tcW w:w="6800" w:type="dxa"/>
            <w:shd w:val="clear" w:color="auto" w:fill="F0F0F0"/>
          </w:tcPr>
          <w:p w:rsidR="00130C31" w:rsidRDefault="00000000" w14:paraId="035E6532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575CE928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F02F3B2" w14:textId="77777777">
        <w:tc>
          <w:tcPr>
            <w:tcW w:w="6800" w:type="dxa"/>
          </w:tcPr>
          <w:p w:rsidR="00130C31" w:rsidRDefault="00000000" w14:paraId="475F9021" w14:textId="77777777">
            <w:pPr>
              <w:spacing w:after="40"/>
            </w:pPr>
            <w:r>
              <w:t>Matriz RACI para Sistemas de IA — SGD/MGI</w:t>
            </w:r>
          </w:p>
          <w:p w:rsidR="00130C31" w:rsidRDefault="00000000" w14:paraId="38290A72" w14:textId="77777777">
            <w:pPr>
              <w:spacing w:after="40"/>
            </w:pPr>
            <w:hyperlink r:id="rId31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https://www.gov.br/governodigital/pt-br/infraestrutura-nacional-de-dados/inteligencia-artificial-1/publicacoes/matriz-raci</w:t>
              </w:r>
            </w:hyperlink>
          </w:p>
        </w:tc>
        <w:tc>
          <w:tcPr>
            <w:tcW w:w="3200" w:type="dxa"/>
          </w:tcPr>
          <w:p w:rsidR="00130C31" w:rsidRDefault="00000000" w14:paraId="198283B2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6F4BB7B2" w14:textId="77777777">
      <w:pPr>
        <w:spacing w:after="0"/>
      </w:pPr>
    </w:p>
    <w:p w:rsidR="00130C31" w:rsidRDefault="00000000" w14:paraId="46D3252B" w14:textId="77777777">
      <w:r>
        <w:br w:type="page"/>
      </w:r>
    </w:p>
    <w:p w:rsidR="00130C31" w:rsidRDefault="00000000" w14:paraId="2D45C60D" w14:textId="77777777">
      <w:pPr>
        <w:pStyle w:val="Ttulo2"/>
      </w:pPr>
      <w:bookmarkStart w:name="_Toc1084289656" w:id="1906280759"/>
      <w:r w:rsidR="00000000">
        <w:rPr/>
        <w:t>Sustentabilidade Socioambiental</w:t>
      </w:r>
      <w:bookmarkEnd w:id="1906280759"/>
    </w:p>
    <w:p w:rsidR="00130C31" w:rsidRDefault="00000000" w14:paraId="68CBBBFC" w14:textId="77777777">
      <w:r>
        <w:rPr>
          <w:rFonts w:ascii="Consolas" w:hAnsi="Consolas"/>
          <w:color w:val="0C326F"/>
          <w:sz w:val="17"/>
        </w:rPr>
        <w:t>A_SUSTENTABILIDADE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4F425444" w14:textId="77777777">
        <w:tc>
          <w:tcPr>
            <w:tcW w:w="2800" w:type="dxa"/>
            <w:shd w:val="clear" w:color="auto" w:fill="F5F5F5"/>
          </w:tcPr>
          <w:p w:rsidR="00130C31" w:rsidRDefault="00000000" w14:paraId="6AF7958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373033DC" w14:textId="77777777">
            <w:pPr>
              <w:spacing w:after="40"/>
            </w:pPr>
            <w:r>
              <w:t>Sustentabilidade Socioambiental</w:t>
            </w:r>
          </w:p>
        </w:tc>
      </w:tr>
      <w:tr w:rsidR="00130C31" w14:paraId="3EA7833E" w14:textId="77777777">
        <w:tc>
          <w:tcPr>
            <w:tcW w:w="2800" w:type="dxa"/>
            <w:shd w:val="clear" w:color="auto" w:fill="F5F5F5"/>
          </w:tcPr>
          <w:p w:rsidR="00130C31" w:rsidRDefault="00000000" w14:paraId="3EA78A4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3C70638A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A_SUSTENTABILIDADE</w:t>
            </w:r>
          </w:p>
        </w:tc>
      </w:tr>
      <w:tr w:rsidR="00130C31" w14:paraId="79DE1A05" w14:textId="77777777">
        <w:tc>
          <w:tcPr>
            <w:tcW w:w="2800" w:type="dxa"/>
            <w:shd w:val="clear" w:color="auto" w:fill="F5F5F5"/>
          </w:tcPr>
          <w:p w:rsidR="00130C31" w:rsidRDefault="00000000" w14:paraId="3B62C0C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5689A725" w14:textId="77777777">
            <w:pPr>
              <w:spacing w:after="40"/>
            </w:pPr>
            <w:r>
              <w:t>Parte 9: Avaliação de Práticas Éticas (Completa)</w:t>
            </w:r>
          </w:p>
        </w:tc>
      </w:tr>
      <w:tr w:rsidR="00130C31" w14:paraId="2C54875E" w14:textId="77777777">
        <w:tc>
          <w:tcPr>
            <w:tcW w:w="2800" w:type="dxa"/>
            <w:shd w:val="clear" w:color="auto" w:fill="F5F5F5"/>
          </w:tcPr>
          <w:p w:rsidR="00130C31" w:rsidRDefault="00000000" w14:paraId="58991B0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04AE4332" w14:textId="77777777">
            <w:pPr>
              <w:spacing w:after="40"/>
            </w:pPr>
            <w:r>
              <w:t>48</w:t>
            </w:r>
          </w:p>
        </w:tc>
      </w:tr>
      <w:tr w:rsidR="00130C31" w14:paraId="55AEB35B" w14:textId="77777777">
        <w:tc>
          <w:tcPr>
            <w:tcW w:w="2800" w:type="dxa"/>
            <w:shd w:val="clear" w:color="auto" w:fill="F5F5F5"/>
          </w:tcPr>
          <w:p w:rsidR="00130C31" w:rsidRDefault="00000000" w14:paraId="41D9EF7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60C3E17F" w14:textId="77777777">
            <w:pPr>
              <w:spacing w:after="40"/>
            </w:pPr>
            <w:r>
              <w:t>Sim / Não</w:t>
            </w:r>
          </w:p>
        </w:tc>
      </w:tr>
      <w:tr w:rsidR="00130C31" w14:paraId="2FECDDA3" w14:textId="77777777">
        <w:tc>
          <w:tcPr>
            <w:tcW w:w="2800" w:type="dxa"/>
            <w:shd w:val="clear" w:color="auto" w:fill="F5F5F5"/>
          </w:tcPr>
          <w:p w:rsidR="00130C31" w:rsidRDefault="00000000" w14:paraId="2A238B51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0A4736D" w14:textId="77777777">
            <w:pPr>
              <w:spacing w:after="40"/>
            </w:pPr>
            <w:r>
              <w:t>Não</w:t>
            </w:r>
          </w:p>
        </w:tc>
      </w:tr>
      <w:tr w:rsidR="00130C31" w14:paraId="00F9D8AD" w14:textId="77777777">
        <w:tc>
          <w:tcPr>
            <w:tcW w:w="2800" w:type="dxa"/>
            <w:shd w:val="clear" w:color="auto" w:fill="F5F5F5"/>
          </w:tcPr>
          <w:p w:rsidR="00130C31" w:rsidRDefault="00000000" w14:paraId="2CFF832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157D100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A_CAPACITACAO</w:t>
            </w:r>
          </w:p>
        </w:tc>
      </w:tr>
      <w:tr w:rsidR="00130C31" w14:paraId="068DB190" w14:textId="77777777">
        <w:tc>
          <w:tcPr>
            <w:tcW w:w="2800" w:type="dxa"/>
            <w:shd w:val="clear" w:color="auto" w:fill="F5F5F5"/>
          </w:tcPr>
          <w:p w:rsidR="00130C31" w:rsidRDefault="00000000" w14:paraId="0BFA190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149DD8AA" w14:textId="77777777">
            <w:pPr>
              <w:spacing w:after="40"/>
            </w:pPr>
            <w:r>
              <w:t>Sustentabilidade, Bem-Estar</w:t>
            </w:r>
          </w:p>
        </w:tc>
      </w:tr>
    </w:tbl>
    <w:p w:rsidR="00130C31" w:rsidRDefault="00130C31" w14:paraId="04E19B33" w14:textId="77777777">
      <w:pPr>
        <w:spacing w:after="0"/>
      </w:pPr>
    </w:p>
    <w:p w:rsidR="00130C31" w:rsidRDefault="00000000" w14:paraId="5E0B9FFF" w14:textId="77777777">
      <w:pPr>
        <w:pStyle w:val="Ttulo3"/>
      </w:pPr>
      <w:bookmarkStart w:name="_Toc1425191480" w:id="532097542"/>
      <w:r w:rsidR="00000000">
        <w:rPr/>
        <w:t>Capacitação e recursos de apoio</w:t>
      </w:r>
      <w:bookmarkEnd w:id="532097542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04556B9A" w14:textId="77777777">
        <w:tc>
          <w:tcPr>
            <w:tcW w:w="6800" w:type="dxa"/>
            <w:shd w:val="clear" w:color="auto" w:fill="F0F0F0"/>
          </w:tcPr>
          <w:p w:rsidR="00130C31" w:rsidRDefault="00000000" w14:paraId="7F05DF20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1F4DBCEC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4CE7A8A1" w14:textId="77777777">
        <w:tc>
          <w:tcPr>
            <w:tcW w:w="6800" w:type="dxa"/>
          </w:tcPr>
          <w:p w:rsidR="00130C31" w:rsidRDefault="00000000" w14:paraId="5C0D9975" w14:textId="77777777">
            <w:pPr>
              <w:spacing w:after="40"/>
            </w:pPr>
            <w:r>
              <w:t>Curso: Caminhos para a Sustentabilidade: ESG e Políticas Públicas — Enap / Escola Virtual de Governo (30h)</w:t>
            </w:r>
          </w:p>
          <w:p w:rsidR="00130C31" w:rsidRDefault="00000000" w14:paraId="10C50548" w14:textId="77777777">
            <w:pPr>
              <w:spacing w:after="40"/>
            </w:pPr>
            <w:hyperlink r:id="rId32">
              <w:r>
                <w:rPr>
                  <w:color w:val="1351B4"/>
                  <w:u w:val="single"/>
                </w:rPr>
                <w:t>https://www.escolavirtual.gov.br/curso/1038</w:t>
              </w:r>
            </w:hyperlink>
          </w:p>
        </w:tc>
        <w:tc>
          <w:tcPr>
            <w:tcW w:w="3200" w:type="dxa"/>
          </w:tcPr>
          <w:p w:rsidR="00130C31" w:rsidRDefault="00000000" w14:paraId="71686495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6E3D161B" w14:textId="77777777">
      <w:pPr>
        <w:spacing w:after="0"/>
      </w:pPr>
    </w:p>
    <w:p w:rsidR="00130C31" w:rsidRDefault="00000000" w14:paraId="3886000C" w14:textId="77777777">
      <w:r>
        <w:br w:type="page"/>
      </w:r>
    </w:p>
    <w:p w:rsidR="00130C31" w:rsidRDefault="00000000" w14:paraId="07BC981E" w14:textId="77777777">
      <w:pPr>
        <w:pStyle w:val="Ttulo2"/>
      </w:pPr>
      <w:bookmarkStart w:name="_Toc1863440561" w:id="1252195823"/>
      <w:r w:rsidR="00000000">
        <w:rPr/>
        <w:t>Conscientização, Literacia e Capacitação em IA</w:t>
      </w:r>
      <w:bookmarkEnd w:id="1252195823"/>
    </w:p>
    <w:p w:rsidR="00130C31" w:rsidRDefault="00000000" w14:paraId="69245C83" w14:textId="77777777">
      <w:r>
        <w:rPr>
          <w:rFonts w:ascii="Consolas" w:hAnsi="Consolas"/>
          <w:color w:val="0C326F"/>
          <w:sz w:val="17"/>
        </w:rPr>
        <w:t>A_CAPACITACAO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21F859F7" w14:textId="77777777">
        <w:tc>
          <w:tcPr>
            <w:tcW w:w="2800" w:type="dxa"/>
            <w:shd w:val="clear" w:color="auto" w:fill="F5F5F5"/>
          </w:tcPr>
          <w:p w:rsidR="00130C31" w:rsidRDefault="00000000" w14:paraId="32FDEE7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52B26C7A" w14:textId="77777777">
            <w:pPr>
              <w:spacing w:after="40"/>
            </w:pPr>
            <w:r>
              <w:t>Conscientização, Literacia e Capacitação em IA</w:t>
            </w:r>
          </w:p>
        </w:tc>
      </w:tr>
      <w:tr w:rsidR="00130C31" w14:paraId="58B08F0B" w14:textId="77777777">
        <w:tc>
          <w:tcPr>
            <w:tcW w:w="2800" w:type="dxa"/>
            <w:shd w:val="clear" w:color="auto" w:fill="F5F5F5"/>
          </w:tcPr>
          <w:p w:rsidR="00130C31" w:rsidRDefault="00000000" w14:paraId="4FA023C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4D8A9630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A_CAPACITACAO</w:t>
            </w:r>
          </w:p>
        </w:tc>
      </w:tr>
      <w:tr w:rsidR="00130C31" w14:paraId="74588199" w14:textId="77777777">
        <w:tc>
          <w:tcPr>
            <w:tcW w:w="2800" w:type="dxa"/>
            <w:shd w:val="clear" w:color="auto" w:fill="F5F5F5"/>
          </w:tcPr>
          <w:p w:rsidR="00130C31" w:rsidRDefault="00000000" w14:paraId="086C908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47F09A33" w14:textId="77777777">
            <w:pPr>
              <w:spacing w:after="40"/>
            </w:pPr>
            <w:r>
              <w:t>Parte 10: Avaliação de Práticas Éticas (Completa)</w:t>
            </w:r>
          </w:p>
        </w:tc>
      </w:tr>
      <w:tr w:rsidR="00130C31" w14:paraId="2FBAEC13" w14:textId="77777777">
        <w:tc>
          <w:tcPr>
            <w:tcW w:w="2800" w:type="dxa"/>
            <w:shd w:val="clear" w:color="auto" w:fill="F5F5F5"/>
          </w:tcPr>
          <w:p w:rsidR="00130C31" w:rsidRDefault="00000000" w14:paraId="0270BA1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399F4F88" w14:textId="77777777">
            <w:pPr>
              <w:spacing w:after="40"/>
            </w:pPr>
            <w:r>
              <w:t>49</w:t>
            </w:r>
          </w:p>
        </w:tc>
      </w:tr>
      <w:tr w:rsidR="00130C31" w14:paraId="7FAE0161" w14:textId="77777777">
        <w:tc>
          <w:tcPr>
            <w:tcW w:w="2800" w:type="dxa"/>
            <w:shd w:val="clear" w:color="auto" w:fill="F5F5F5"/>
          </w:tcPr>
          <w:p w:rsidR="00130C31" w:rsidRDefault="00000000" w14:paraId="30FF735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2F798CE" w14:textId="77777777">
            <w:pPr>
              <w:spacing w:after="40"/>
            </w:pPr>
            <w:r>
              <w:t>Sim / Não</w:t>
            </w:r>
          </w:p>
        </w:tc>
      </w:tr>
      <w:tr w:rsidR="00130C31" w14:paraId="12ADD412" w14:textId="77777777">
        <w:tc>
          <w:tcPr>
            <w:tcW w:w="2800" w:type="dxa"/>
            <w:shd w:val="clear" w:color="auto" w:fill="F5F5F5"/>
          </w:tcPr>
          <w:p w:rsidR="00130C31" w:rsidRDefault="00000000" w14:paraId="5177F1A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017F7B67" w14:textId="77777777">
            <w:pPr>
              <w:spacing w:after="40"/>
            </w:pPr>
            <w:r>
              <w:t>Não</w:t>
            </w:r>
          </w:p>
        </w:tc>
      </w:tr>
      <w:tr w:rsidR="00130C31" w14:paraId="1CAA8F1B" w14:textId="77777777">
        <w:tc>
          <w:tcPr>
            <w:tcW w:w="2800" w:type="dxa"/>
            <w:shd w:val="clear" w:color="auto" w:fill="F5F5F5"/>
          </w:tcPr>
          <w:p w:rsidR="00130C31" w:rsidRDefault="00000000" w14:paraId="31AD6C1D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65197501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A_GOV_PROJETO</w:t>
            </w:r>
          </w:p>
        </w:tc>
      </w:tr>
      <w:tr w:rsidR="00130C31" w14:paraId="633DB42C" w14:textId="77777777">
        <w:tc>
          <w:tcPr>
            <w:tcW w:w="2800" w:type="dxa"/>
            <w:shd w:val="clear" w:color="auto" w:fill="F5F5F5"/>
          </w:tcPr>
          <w:p w:rsidR="00130C31" w:rsidRDefault="00000000" w14:paraId="5640B19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0AEA8D5C" w14:textId="77777777">
            <w:pPr>
              <w:spacing w:after="40"/>
            </w:pPr>
            <w:r>
              <w:t>Transparência, Direitos Humanos</w:t>
            </w:r>
          </w:p>
        </w:tc>
      </w:tr>
    </w:tbl>
    <w:p w:rsidR="00130C31" w:rsidRDefault="00130C31" w14:paraId="5135ED33" w14:textId="77777777">
      <w:pPr>
        <w:spacing w:after="0"/>
      </w:pPr>
    </w:p>
    <w:p w:rsidR="00130C31" w:rsidRDefault="00000000" w14:paraId="1CD9A8FA" w14:textId="77777777">
      <w:pPr>
        <w:pStyle w:val="Ttulo3"/>
      </w:pPr>
      <w:bookmarkStart w:name="_Toc83423877" w:id="840682250"/>
      <w:r w:rsidR="00000000">
        <w:rPr/>
        <w:t>Capacitação e recursos de apoio</w:t>
      </w:r>
      <w:bookmarkEnd w:id="84068225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16364017" w14:textId="77777777">
        <w:tc>
          <w:tcPr>
            <w:tcW w:w="6800" w:type="dxa"/>
            <w:shd w:val="clear" w:color="auto" w:fill="F0F0F0"/>
          </w:tcPr>
          <w:p w:rsidR="00130C31" w:rsidRDefault="00000000" w14:paraId="6534446D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2131FFFD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01E3570D" w14:textId="77777777">
        <w:tc>
          <w:tcPr>
            <w:tcW w:w="6800" w:type="dxa"/>
          </w:tcPr>
          <w:p w:rsidR="00130C31" w:rsidRDefault="00000000" w14:paraId="3A456828" w14:textId="77777777">
            <w:pPr>
              <w:spacing w:after="40"/>
            </w:pPr>
            <w:r>
              <w:t>Curso: Desvendando a Inteligência Artificial na Administração Pública — Escola Virtual de Governo (25h)</w:t>
            </w:r>
          </w:p>
          <w:p w:rsidR="00130C31" w:rsidRDefault="00000000" w14:paraId="13B98A0B" w14:textId="77777777">
            <w:pPr>
              <w:spacing w:after="40"/>
            </w:pPr>
            <w:hyperlink r:id="rId33">
              <w:r>
                <w:rPr>
                  <w:color w:val="1351B4"/>
                  <w:u w:val="single"/>
                </w:rPr>
                <w:t>https://www.escolavirtual.gov.br/curso/810</w:t>
              </w:r>
            </w:hyperlink>
          </w:p>
        </w:tc>
        <w:tc>
          <w:tcPr>
            <w:tcW w:w="3200" w:type="dxa"/>
          </w:tcPr>
          <w:p w:rsidR="00130C31" w:rsidRDefault="00000000" w14:paraId="4FF194B9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  <w:tr w:rsidR="00130C31" w14:paraId="2DE64FC8" w14:textId="77777777">
        <w:tc>
          <w:tcPr>
            <w:tcW w:w="6800" w:type="dxa"/>
          </w:tcPr>
          <w:p w:rsidR="00130C31" w:rsidRDefault="00000000" w14:paraId="098F3909" w14:textId="77777777">
            <w:pPr>
              <w:spacing w:after="40"/>
            </w:pPr>
            <w:r>
              <w:t>Guia de IA generativa no Serviço Público — SGD/MGI</w:t>
            </w:r>
          </w:p>
          <w:p w:rsidR="00130C31" w:rsidRDefault="00000000" w14:paraId="568BC14C" w14:textId="77777777">
            <w:pPr>
              <w:spacing w:after="40"/>
            </w:pPr>
            <w:hyperlink r:id="rId34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https://www.gov.br/governodigital/pt-br/infraestrutura-nacional-de-dados/inteligencia-artificial-1/publicacoes/cartilha-ia-generativa</w:t>
              </w:r>
            </w:hyperlink>
          </w:p>
        </w:tc>
        <w:tc>
          <w:tcPr>
            <w:tcW w:w="3200" w:type="dxa"/>
          </w:tcPr>
          <w:p w:rsidR="00130C31" w:rsidRDefault="00000000" w14:paraId="4A8365D4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778F765B" w14:textId="77777777">
      <w:pPr>
        <w:spacing w:after="0"/>
      </w:pPr>
    </w:p>
    <w:p w:rsidR="00130C31" w:rsidRDefault="00000000" w14:paraId="55BC84EE" w14:textId="77777777">
      <w:r>
        <w:br w:type="page"/>
      </w:r>
    </w:p>
    <w:p w:rsidR="00130C31" w:rsidRDefault="00000000" w14:paraId="3C4492AD" w14:textId="77777777">
      <w:pPr>
        <w:pStyle w:val="Ttulo2"/>
      </w:pPr>
      <w:bookmarkStart w:name="_Toc1731339967" w:id="836450972"/>
      <w:r w:rsidR="00000000">
        <w:rPr/>
        <w:t>Governança do Projeto de IA</w:t>
      </w:r>
      <w:bookmarkEnd w:id="836450972"/>
    </w:p>
    <w:p w:rsidR="00130C31" w:rsidRDefault="00000000" w14:paraId="2DBBC620" w14:textId="77777777">
      <w:r>
        <w:rPr>
          <w:rFonts w:ascii="Consolas" w:hAnsi="Consolas"/>
          <w:color w:val="0C326F"/>
          <w:sz w:val="17"/>
        </w:rPr>
        <w:t>A_GOV_PROJETO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65E9A272" w14:textId="77777777">
        <w:tc>
          <w:tcPr>
            <w:tcW w:w="2800" w:type="dxa"/>
            <w:shd w:val="clear" w:color="auto" w:fill="F5F5F5"/>
          </w:tcPr>
          <w:p w:rsidR="00130C31" w:rsidRDefault="00000000" w14:paraId="17AC73D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4DE5047A" w14:textId="77777777">
            <w:pPr>
              <w:spacing w:after="40"/>
            </w:pPr>
            <w:r>
              <w:t>Governança do Projeto de IA</w:t>
            </w:r>
          </w:p>
        </w:tc>
      </w:tr>
      <w:tr w:rsidR="00130C31" w14:paraId="1DBB93A8" w14:textId="77777777">
        <w:tc>
          <w:tcPr>
            <w:tcW w:w="2800" w:type="dxa"/>
            <w:shd w:val="clear" w:color="auto" w:fill="F5F5F5"/>
          </w:tcPr>
          <w:p w:rsidR="00130C31" w:rsidRDefault="00000000" w14:paraId="4F09DF5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48CA8E22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A_GOV_PROJETO</w:t>
            </w:r>
          </w:p>
        </w:tc>
      </w:tr>
      <w:tr w:rsidR="00130C31" w14:paraId="723C1B94" w14:textId="77777777">
        <w:tc>
          <w:tcPr>
            <w:tcW w:w="2800" w:type="dxa"/>
            <w:shd w:val="clear" w:color="auto" w:fill="F5F5F5"/>
          </w:tcPr>
          <w:p w:rsidR="00130C31" w:rsidRDefault="00000000" w14:paraId="401C5DB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1B42F19F" w14:textId="77777777">
            <w:pPr>
              <w:spacing w:after="40"/>
            </w:pPr>
            <w:r>
              <w:t>Parte 11: Avaliação de Práticas Éticas (Completa)</w:t>
            </w:r>
          </w:p>
        </w:tc>
      </w:tr>
      <w:tr w:rsidR="00130C31" w14:paraId="4EA6FCA9" w14:textId="77777777">
        <w:tc>
          <w:tcPr>
            <w:tcW w:w="2800" w:type="dxa"/>
            <w:shd w:val="clear" w:color="auto" w:fill="F5F5F5"/>
          </w:tcPr>
          <w:p w:rsidR="00130C31" w:rsidRDefault="00000000" w14:paraId="06FAED2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6369030D" w14:textId="77777777">
            <w:pPr>
              <w:spacing w:after="40"/>
            </w:pPr>
            <w:r>
              <w:t>50</w:t>
            </w:r>
          </w:p>
        </w:tc>
      </w:tr>
      <w:tr w:rsidR="00130C31" w14:paraId="61C52156" w14:textId="77777777">
        <w:tc>
          <w:tcPr>
            <w:tcW w:w="2800" w:type="dxa"/>
            <w:shd w:val="clear" w:color="auto" w:fill="F5F5F5"/>
          </w:tcPr>
          <w:p w:rsidR="00130C31" w:rsidRDefault="00000000" w14:paraId="7737D1A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33731A4F" w14:textId="77777777">
            <w:pPr>
              <w:spacing w:after="40"/>
            </w:pPr>
            <w:r>
              <w:t>Sim / Não</w:t>
            </w:r>
          </w:p>
        </w:tc>
      </w:tr>
      <w:tr w:rsidR="00130C31" w14:paraId="7CFBB50C" w14:textId="77777777">
        <w:tc>
          <w:tcPr>
            <w:tcW w:w="2800" w:type="dxa"/>
            <w:shd w:val="clear" w:color="auto" w:fill="F5F5F5"/>
          </w:tcPr>
          <w:p w:rsidR="00130C31" w:rsidRDefault="00000000" w14:paraId="629CDBD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6ABEEFA" w14:textId="77777777">
            <w:pPr>
              <w:spacing w:after="40"/>
            </w:pPr>
            <w:r>
              <w:t>Não</w:t>
            </w:r>
          </w:p>
        </w:tc>
      </w:tr>
      <w:tr w:rsidR="00130C31" w14:paraId="1C8C6520" w14:textId="77777777">
        <w:tc>
          <w:tcPr>
            <w:tcW w:w="2800" w:type="dxa"/>
            <w:shd w:val="clear" w:color="auto" w:fill="F5F5F5"/>
          </w:tcPr>
          <w:p w:rsidR="00130C31" w:rsidRDefault="00000000" w14:paraId="5F5D9175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23A21856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A_LEGAL_NORMATIVO</w:t>
            </w:r>
          </w:p>
        </w:tc>
      </w:tr>
      <w:tr w:rsidR="00130C31" w14:paraId="5E3431D2" w14:textId="77777777">
        <w:tc>
          <w:tcPr>
            <w:tcW w:w="2800" w:type="dxa"/>
            <w:shd w:val="clear" w:color="auto" w:fill="F5F5F5"/>
          </w:tcPr>
          <w:p w:rsidR="00130C31" w:rsidRDefault="00000000" w14:paraId="511033D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75A1E0A6" w14:textId="77777777">
            <w:pPr>
              <w:spacing w:after="40"/>
            </w:pPr>
            <w:r>
              <w:t>Responsabilização, Supervisão</w:t>
            </w:r>
          </w:p>
        </w:tc>
      </w:tr>
    </w:tbl>
    <w:p w:rsidR="00130C31" w:rsidRDefault="00130C31" w14:paraId="13682653" w14:textId="77777777">
      <w:pPr>
        <w:spacing w:after="0"/>
      </w:pPr>
    </w:p>
    <w:p w:rsidR="00130C31" w:rsidRDefault="00000000" w14:paraId="1D92FA3F" w14:textId="77777777">
      <w:pPr>
        <w:pStyle w:val="Ttulo3"/>
      </w:pPr>
      <w:bookmarkStart w:name="_Toc1788496274" w:id="112674135"/>
      <w:r w:rsidR="00000000">
        <w:rPr/>
        <w:t>Capacitação e recursos de apoio</w:t>
      </w:r>
      <w:bookmarkEnd w:id="112674135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65CCC310" w14:textId="77777777">
        <w:tc>
          <w:tcPr>
            <w:tcW w:w="6800" w:type="dxa"/>
            <w:shd w:val="clear" w:color="auto" w:fill="F0F0F0"/>
          </w:tcPr>
          <w:p w:rsidR="00130C31" w:rsidRDefault="00000000" w14:paraId="2A97104A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0058B2B7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25EBA7A6" w14:textId="77777777">
        <w:tc>
          <w:tcPr>
            <w:tcW w:w="6800" w:type="dxa"/>
          </w:tcPr>
          <w:p w:rsidR="00130C31" w:rsidRDefault="00000000" w14:paraId="7B641992" w14:textId="77777777">
            <w:pPr>
              <w:spacing w:after="40"/>
            </w:pPr>
            <w:r>
              <w:t>Curso: Capacitação em Governança de Dados — SGD / Escola Virtual de Governo (25h)</w:t>
            </w:r>
          </w:p>
          <w:p w:rsidR="00130C31" w:rsidRDefault="00000000" w14:paraId="4A35FFAF" w14:textId="77777777">
            <w:pPr>
              <w:spacing w:after="40"/>
            </w:pPr>
            <w:hyperlink r:id="rId35">
              <w:r>
                <w:rPr>
                  <w:color w:val="1351B4"/>
                  <w:u w:val="single"/>
                </w:rPr>
                <w:t>https://www.escolavirtual.gov.br/curso/1373</w:t>
              </w:r>
            </w:hyperlink>
          </w:p>
        </w:tc>
        <w:tc>
          <w:tcPr>
            <w:tcW w:w="3200" w:type="dxa"/>
          </w:tcPr>
          <w:p w:rsidR="00130C31" w:rsidRDefault="00000000" w14:paraId="149EA9FA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5C8B5E40" w14:textId="77777777">
      <w:pPr>
        <w:spacing w:after="0"/>
      </w:pPr>
    </w:p>
    <w:p w:rsidR="00130C31" w:rsidRDefault="00000000" w14:paraId="69AB9A02" w14:textId="77777777">
      <w:r>
        <w:br w:type="page"/>
      </w:r>
    </w:p>
    <w:p w:rsidR="00130C31" w:rsidRDefault="00000000" w14:paraId="774039FB" w14:textId="77777777">
      <w:pPr>
        <w:pStyle w:val="Ttulo2"/>
      </w:pPr>
      <w:bookmarkStart w:name="_Toc1157773040" w:id="355064563"/>
      <w:r w:rsidR="00000000">
        <w:rPr/>
        <w:t>Conformidade Legal e Normativa Adicional</w:t>
      </w:r>
      <w:bookmarkEnd w:id="355064563"/>
    </w:p>
    <w:p w:rsidR="00130C31" w:rsidRDefault="00000000" w14:paraId="75FD4AAA" w14:textId="77777777">
      <w:r>
        <w:rPr>
          <w:rFonts w:ascii="Consolas" w:hAnsi="Consolas"/>
          <w:color w:val="0C326F"/>
          <w:sz w:val="17"/>
        </w:rPr>
        <w:t>A_LEGAL_NORMATIVO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4464CA85" w14:textId="77777777">
        <w:tc>
          <w:tcPr>
            <w:tcW w:w="2800" w:type="dxa"/>
            <w:shd w:val="clear" w:color="auto" w:fill="F5F5F5"/>
          </w:tcPr>
          <w:p w:rsidR="00130C31" w:rsidRDefault="00000000" w14:paraId="11265EF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0815B8F2" w14:textId="77777777">
            <w:pPr>
              <w:spacing w:after="40"/>
            </w:pPr>
            <w:r>
              <w:t>Conformidade Legal e Normativa Adicional</w:t>
            </w:r>
          </w:p>
        </w:tc>
      </w:tr>
      <w:tr w:rsidR="00130C31" w14:paraId="37370B60" w14:textId="77777777">
        <w:tc>
          <w:tcPr>
            <w:tcW w:w="2800" w:type="dxa"/>
            <w:shd w:val="clear" w:color="auto" w:fill="F5F5F5"/>
          </w:tcPr>
          <w:p w:rsidR="00130C31" w:rsidRDefault="00000000" w14:paraId="69BA2967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25D35380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A_LEGAL_NORMATIVO</w:t>
            </w:r>
          </w:p>
        </w:tc>
      </w:tr>
      <w:tr w:rsidR="00130C31" w14:paraId="70DBBEF8" w14:textId="77777777">
        <w:tc>
          <w:tcPr>
            <w:tcW w:w="2800" w:type="dxa"/>
            <w:shd w:val="clear" w:color="auto" w:fill="F5F5F5"/>
          </w:tcPr>
          <w:p w:rsidR="00130C31" w:rsidRDefault="00000000" w14:paraId="55BC2C5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2EFE67AA" w14:textId="77777777">
            <w:pPr>
              <w:spacing w:after="40"/>
            </w:pPr>
            <w:r>
              <w:t>Parte 12: Avaliação de Práticas Éticas (Completa)</w:t>
            </w:r>
          </w:p>
        </w:tc>
      </w:tr>
      <w:tr w:rsidR="00130C31" w14:paraId="0BFAED7A" w14:textId="77777777">
        <w:tc>
          <w:tcPr>
            <w:tcW w:w="2800" w:type="dxa"/>
            <w:shd w:val="clear" w:color="auto" w:fill="F5F5F5"/>
          </w:tcPr>
          <w:p w:rsidR="00130C31" w:rsidRDefault="00000000" w14:paraId="393A249C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069B3989" w14:textId="77777777">
            <w:pPr>
              <w:spacing w:after="40"/>
            </w:pPr>
            <w:r>
              <w:t>51</w:t>
            </w:r>
          </w:p>
        </w:tc>
      </w:tr>
      <w:tr w:rsidR="00130C31" w14:paraId="1BAA8D55" w14:textId="77777777">
        <w:tc>
          <w:tcPr>
            <w:tcW w:w="2800" w:type="dxa"/>
            <w:shd w:val="clear" w:color="auto" w:fill="F5F5F5"/>
          </w:tcPr>
          <w:p w:rsidR="00130C31" w:rsidRDefault="00000000" w14:paraId="3475175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0B0D6363" w14:textId="77777777">
            <w:pPr>
              <w:spacing w:after="40"/>
            </w:pPr>
            <w:r>
              <w:t>Sim / Não</w:t>
            </w:r>
          </w:p>
        </w:tc>
      </w:tr>
      <w:tr w:rsidR="00130C31" w14:paraId="7542E8C1" w14:textId="77777777">
        <w:tc>
          <w:tcPr>
            <w:tcW w:w="2800" w:type="dxa"/>
            <w:shd w:val="clear" w:color="auto" w:fill="F5F5F5"/>
          </w:tcPr>
          <w:p w:rsidR="00130C31" w:rsidRDefault="00000000" w14:paraId="78FCAA7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1024F7CB" w14:textId="77777777">
            <w:pPr>
              <w:spacing w:after="40"/>
            </w:pPr>
            <w:r>
              <w:t>Não</w:t>
            </w:r>
          </w:p>
        </w:tc>
      </w:tr>
      <w:tr w:rsidR="00130C31" w14:paraId="63C7CE0C" w14:textId="77777777">
        <w:tc>
          <w:tcPr>
            <w:tcW w:w="2800" w:type="dxa"/>
            <w:shd w:val="clear" w:color="auto" w:fill="F5F5F5"/>
          </w:tcPr>
          <w:p w:rsidR="00130C31" w:rsidRDefault="00000000" w14:paraId="22E8354B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4151376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A_CICLO_VIDA</w:t>
            </w:r>
          </w:p>
        </w:tc>
      </w:tr>
      <w:tr w:rsidR="00130C31" w14:paraId="01FF45C8" w14:textId="77777777">
        <w:tc>
          <w:tcPr>
            <w:tcW w:w="2800" w:type="dxa"/>
            <w:shd w:val="clear" w:color="auto" w:fill="F5F5F5"/>
          </w:tcPr>
          <w:p w:rsidR="00130C31" w:rsidRDefault="00000000" w14:paraId="03389BD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2DBE8BA0" w14:textId="77777777">
            <w:pPr>
              <w:spacing w:after="40"/>
            </w:pPr>
            <w:r>
              <w:t>Transparência, LGPD</w:t>
            </w:r>
          </w:p>
        </w:tc>
      </w:tr>
    </w:tbl>
    <w:p w:rsidR="00130C31" w:rsidRDefault="00130C31" w14:paraId="3924CD2B" w14:textId="77777777">
      <w:pPr>
        <w:spacing w:after="0"/>
      </w:pPr>
    </w:p>
    <w:p w:rsidR="00130C31" w:rsidRDefault="00000000" w14:paraId="53DFB759" w14:textId="77777777">
      <w:pPr>
        <w:pStyle w:val="Ttulo3"/>
      </w:pPr>
      <w:bookmarkStart w:name="_Toc1477196838" w:id="1239170280"/>
      <w:r w:rsidR="00000000">
        <w:rPr/>
        <w:t>Capacitação e recursos de apoio</w:t>
      </w:r>
      <w:bookmarkEnd w:id="123917028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3D906ADB" w14:textId="77777777">
        <w:tc>
          <w:tcPr>
            <w:tcW w:w="6800" w:type="dxa"/>
            <w:shd w:val="clear" w:color="auto" w:fill="F0F0F0"/>
          </w:tcPr>
          <w:p w:rsidR="00130C31" w:rsidRDefault="00000000" w14:paraId="4889C22D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67EB00F3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3416EEF6" w14:textId="77777777">
        <w:tc>
          <w:tcPr>
            <w:tcW w:w="6800" w:type="dxa"/>
          </w:tcPr>
          <w:p w:rsidR="00130C31" w:rsidRDefault="00000000" w14:paraId="686021B5" w14:textId="77777777">
            <w:pPr>
              <w:spacing w:after="40"/>
            </w:pPr>
            <w:r>
              <w:t>GuIA unificado de Inteligência Artificial para o Setor Público — SGD/MGI</w:t>
            </w:r>
          </w:p>
          <w:p w:rsidR="00130C31" w:rsidRDefault="00000000" w14:paraId="4AFA07E7" w14:textId="77777777">
            <w:pPr>
              <w:spacing w:after="40"/>
            </w:pPr>
            <w:hyperlink r:id="rId36">
              <w:r>
                <w:rPr>
                  <w:color w:val="1351B4"/>
                  <w:u w:val="single"/>
                </w:rPr>
                <w:t>https://www.gov.br/governodigital/pt-br/infraestrutura-nacional-de-dados/inteligencia-artificial-1/publicacoes/guia-unificado-de-inteligencia-artificial-para-o-setor-publico-1/guia-unificado-de-inteligencia-artificial-para-o-setor-publico</w:t>
              </w:r>
            </w:hyperlink>
          </w:p>
        </w:tc>
        <w:tc>
          <w:tcPr>
            <w:tcW w:w="3200" w:type="dxa"/>
          </w:tcPr>
          <w:p w:rsidR="00130C31" w:rsidRDefault="00000000" w14:paraId="750DF903" w14:textId="77777777">
            <w:pPr>
              <w:spacing w:after="40"/>
            </w:pPr>
            <w:r>
              <w:rPr>
                <w:color w:val="636363"/>
                <w:sz w:val="18"/>
              </w:rPr>
              <w:t>Sempre exibido no resultado</w:t>
            </w:r>
          </w:p>
        </w:tc>
      </w:tr>
    </w:tbl>
    <w:p w:rsidR="00130C31" w:rsidRDefault="00130C31" w14:paraId="6EDA2B68" w14:textId="77777777">
      <w:pPr>
        <w:spacing w:after="0"/>
      </w:pPr>
    </w:p>
    <w:p w:rsidR="00130C31" w:rsidRDefault="00000000" w14:paraId="42C01F08" w14:textId="77777777">
      <w:r>
        <w:br w:type="page"/>
      </w:r>
    </w:p>
    <w:p w:rsidR="00130C31" w:rsidRDefault="00000000" w14:paraId="5F733F42" w14:textId="77777777">
      <w:pPr>
        <w:pStyle w:val="Ttulo2"/>
      </w:pPr>
      <w:bookmarkStart w:name="_Toc1859361405" w:id="962477867"/>
      <w:r w:rsidR="00000000">
        <w:rPr/>
        <w:t>Análise do Ciclo de Vida da IA</w:t>
      </w:r>
      <w:bookmarkEnd w:id="962477867"/>
    </w:p>
    <w:p w:rsidR="00130C31" w:rsidRDefault="00000000" w14:paraId="634EC082" w14:textId="77777777">
      <w:r>
        <w:rPr>
          <w:rFonts w:ascii="Consolas" w:hAnsi="Consolas"/>
          <w:color w:val="0C326F"/>
          <w:sz w:val="17"/>
        </w:rPr>
        <w:t>A_CICLO_VIDA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7FB52D73" w14:textId="77777777">
        <w:tc>
          <w:tcPr>
            <w:tcW w:w="2800" w:type="dxa"/>
            <w:shd w:val="clear" w:color="auto" w:fill="F5F5F5"/>
          </w:tcPr>
          <w:p w:rsidR="00130C31" w:rsidRDefault="00000000" w14:paraId="5F3C2CE4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229315B9" w14:textId="77777777">
            <w:pPr>
              <w:spacing w:after="40"/>
            </w:pPr>
            <w:r>
              <w:t>Análise do Ciclo de Vida da IA</w:t>
            </w:r>
          </w:p>
        </w:tc>
      </w:tr>
      <w:tr w:rsidR="00130C31" w14:paraId="390ECDBC" w14:textId="77777777">
        <w:tc>
          <w:tcPr>
            <w:tcW w:w="2800" w:type="dxa"/>
            <w:shd w:val="clear" w:color="auto" w:fill="F5F5F5"/>
          </w:tcPr>
          <w:p w:rsidR="00130C31" w:rsidRDefault="00000000" w14:paraId="649D8D6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0B46E012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A_CICLO_VIDA</w:t>
            </w:r>
          </w:p>
        </w:tc>
      </w:tr>
      <w:tr w:rsidR="00130C31" w14:paraId="372A7E90" w14:textId="77777777">
        <w:tc>
          <w:tcPr>
            <w:tcW w:w="2800" w:type="dxa"/>
            <w:shd w:val="clear" w:color="auto" w:fill="F5F5F5"/>
          </w:tcPr>
          <w:p w:rsidR="00130C31" w:rsidRDefault="00000000" w14:paraId="07F76BC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39EF94C1" w14:textId="77777777">
            <w:pPr>
              <w:spacing w:after="40"/>
            </w:pPr>
            <w:r>
              <w:t>Parte 13: Avaliação de Práticas Éticas (Completa)</w:t>
            </w:r>
          </w:p>
        </w:tc>
      </w:tr>
      <w:tr w:rsidR="00130C31" w14:paraId="5494EE9F" w14:textId="77777777">
        <w:tc>
          <w:tcPr>
            <w:tcW w:w="2800" w:type="dxa"/>
            <w:shd w:val="clear" w:color="auto" w:fill="F5F5F5"/>
          </w:tcPr>
          <w:p w:rsidR="00130C31" w:rsidRDefault="00000000" w14:paraId="74463AF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45512212" w14:textId="77777777">
            <w:pPr>
              <w:spacing w:after="40"/>
            </w:pPr>
            <w:r>
              <w:t>52</w:t>
            </w:r>
          </w:p>
        </w:tc>
      </w:tr>
      <w:tr w:rsidR="00130C31" w14:paraId="29CEF9E0" w14:textId="77777777">
        <w:tc>
          <w:tcPr>
            <w:tcW w:w="2800" w:type="dxa"/>
            <w:shd w:val="clear" w:color="auto" w:fill="F5F5F5"/>
          </w:tcPr>
          <w:p w:rsidR="00130C31" w:rsidRDefault="00000000" w14:paraId="70931AAE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56738C02" w14:textId="77777777">
            <w:pPr>
              <w:spacing w:after="40"/>
            </w:pPr>
            <w:r>
              <w:t>Sim / Não</w:t>
            </w:r>
          </w:p>
        </w:tc>
      </w:tr>
      <w:tr w:rsidR="00130C31" w14:paraId="4C2838E9" w14:textId="77777777">
        <w:tc>
          <w:tcPr>
            <w:tcW w:w="2800" w:type="dxa"/>
            <w:shd w:val="clear" w:color="auto" w:fill="F5F5F5"/>
          </w:tcPr>
          <w:p w:rsidR="00130C31" w:rsidRDefault="00000000" w14:paraId="0454D55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4589A268" w14:textId="77777777">
            <w:pPr>
              <w:spacing w:after="40"/>
            </w:pPr>
            <w:r>
              <w:t>Não</w:t>
            </w:r>
          </w:p>
        </w:tc>
      </w:tr>
      <w:tr w:rsidR="00130C31" w14:paraId="0F0E067E" w14:textId="77777777">
        <w:tc>
          <w:tcPr>
            <w:tcW w:w="2800" w:type="dxa"/>
            <w:shd w:val="clear" w:color="auto" w:fill="F5F5F5"/>
          </w:tcPr>
          <w:p w:rsidR="00130C31" w:rsidRDefault="00000000" w14:paraId="3E1C274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591B8018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A_SINTESE</w:t>
            </w:r>
          </w:p>
        </w:tc>
      </w:tr>
      <w:tr w:rsidR="00130C31" w14:paraId="141B0655" w14:textId="77777777">
        <w:tc>
          <w:tcPr>
            <w:tcW w:w="2800" w:type="dxa"/>
            <w:shd w:val="clear" w:color="auto" w:fill="F5F5F5"/>
          </w:tcPr>
          <w:p w:rsidR="00130C31" w:rsidRDefault="00000000" w14:paraId="281BC739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4CB69911" w14:textId="77777777">
            <w:pPr>
              <w:spacing w:after="40"/>
            </w:pPr>
            <w:r>
              <w:t>Robustez, Supervisão</w:t>
            </w:r>
          </w:p>
        </w:tc>
      </w:tr>
    </w:tbl>
    <w:p w:rsidR="00130C31" w:rsidRDefault="00130C31" w14:paraId="6BCEA698" w14:textId="77777777">
      <w:pPr>
        <w:spacing w:after="0"/>
      </w:pPr>
    </w:p>
    <w:p w:rsidR="00130C31" w:rsidRDefault="00000000" w14:paraId="71DA0C80" w14:textId="77777777">
      <w:pPr>
        <w:pStyle w:val="Ttulo3"/>
      </w:pPr>
      <w:bookmarkStart w:name="_Toc204495431" w:id="1031733180"/>
      <w:r w:rsidR="00000000">
        <w:rPr/>
        <w:t>Capacitação e recursos de apoio</w:t>
      </w:r>
      <w:bookmarkEnd w:id="103173318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1FB99E74" w14:textId="77777777">
        <w:tc>
          <w:tcPr>
            <w:tcW w:w="6800" w:type="dxa"/>
            <w:shd w:val="clear" w:color="auto" w:fill="F0F0F0"/>
          </w:tcPr>
          <w:p w:rsidR="00130C31" w:rsidRDefault="00000000" w14:paraId="551E914C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10B8E1C3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638D2452" w14:textId="77777777">
        <w:tc>
          <w:tcPr>
            <w:tcW w:w="6800" w:type="dxa"/>
          </w:tcPr>
          <w:p w:rsidR="00130C31" w:rsidRDefault="00000000" w14:paraId="2F008CDA" w14:textId="77777777">
            <w:pPr>
              <w:spacing w:after="40"/>
            </w:pPr>
            <w:r>
              <w:t>Curso: Introdução à Ciência de Dados – Conceitos e Ferramentas — Serpro / Escola Virtual de Governo (4h)</w:t>
            </w:r>
          </w:p>
          <w:p w:rsidR="00130C31" w:rsidRDefault="00000000" w14:paraId="43285053" w14:textId="77777777">
            <w:pPr>
              <w:spacing w:after="40"/>
            </w:pPr>
            <w:hyperlink r:id="rId37">
              <w:r>
                <w:rPr>
                  <w:color w:val="1351B4"/>
                  <w:u w:val="single"/>
                </w:rPr>
                <w:t>https://www.escolavirtual.gov.br/curso/976</w:t>
              </w:r>
            </w:hyperlink>
          </w:p>
        </w:tc>
        <w:tc>
          <w:tcPr>
            <w:tcW w:w="3200" w:type="dxa"/>
          </w:tcPr>
          <w:p w:rsidR="00130C31" w:rsidRDefault="00000000" w14:paraId="7C9E64C7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38B74BB6" w14:textId="77777777">
      <w:pPr>
        <w:spacing w:after="0"/>
      </w:pPr>
    </w:p>
    <w:p w:rsidR="00130C31" w:rsidRDefault="00000000" w14:paraId="6AE04A80" w14:textId="77777777">
      <w:r>
        <w:br w:type="page"/>
      </w:r>
    </w:p>
    <w:p w:rsidR="00130C31" w:rsidRDefault="00000000" w14:paraId="3996F1FC" w14:textId="77777777">
      <w:pPr>
        <w:pStyle w:val="Ttulo2"/>
      </w:pPr>
      <w:bookmarkStart w:name="_Toc118903934" w:id="1738592215"/>
      <w:r w:rsidR="00000000">
        <w:rPr/>
        <w:t>Síntese de Riscos, Medidas de Mitigação e Nível de Risco Residual</w:t>
      </w:r>
      <w:bookmarkEnd w:id="1738592215"/>
    </w:p>
    <w:p w:rsidR="00130C31" w:rsidRDefault="00000000" w14:paraId="6ECE1029" w14:textId="77777777">
      <w:r>
        <w:rPr>
          <w:rFonts w:ascii="Consolas" w:hAnsi="Consolas"/>
          <w:color w:val="0C326F"/>
          <w:sz w:val="17"/>
        </w:rPr>
        <w:t>A_SINTESE</w:t>
      </w:r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2800"/>
        <w:gridCol w:w="7200"/>
      </w:tblGrid>
      <w:tr w:rsidR="00130C31" w14:paraId="2294C0A4" w14:textId="77777777">
        <w:tc>
          <w:tcPr>
            <w:tcW w:w="2800" w:type="dxa"/>
            <w:shd w:val="clear" w:color="auto" w:fill="F5F5F5"/>
          </w:tcPr>
          <w:p w:rsidR="00130C31" w:rsidRDefault="00000000" w14:paraId="724ED6E6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Nome</w:t>
            </w:r>
          </w:p>
        </w:tc>
        <w:tc>
          <w:tcPr>
            <w:tcW w:w="7200" w:type="dxa"/>
          </w:tcPr>
          <w:p w:rsidR="00130C31" w:rsidRDefault="00000000" w14:paraId="559725DF" w14:textId="77777777">
            <w:pPr>
              <w:spacing w:after="40"/>
            </w:pPr>
            <w:r>
              <w:t>Síntese de Riscos, Medidas de Mitigação e Nível de Risco Residual</w:t>
            </w:r>
          </w:p>
        </w:tc>
      </w:tr>
      <w:tr w:rsidR="00130C31" w14:paraId="26C2360F" w14:textId="77777777">
        <w:tc>
          <w:tcPr>
            <w:tcW w:w="2800" w:type="dxa"/>
            <w:shd w:val="clear" w:color="auto" w:fill="F5F5F5"/>
          </w:tcPr>
          <w:p w:rsidR="00130C31" w:rsidRDefault="00000000" w14:paraId="3FAF2B3F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Código</w:t>
            </w:r>
          </w:p>
        </w:tc>
        <w:tc>
          <w:tcPr>
            <w:tcW w:w="7200" w:type="dxa"/>
          </w:tcPr>
          <w:p w:rsidR="00130C31" w:rsidRDefault="00000000" w14:paraId="3E1AD74B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A_SINTESE</w:t>
            </w:r>
          </w:p>
        </w:tc>
      </w:tr>
      <w:tr w:rsidR="00130C31" w14:paraId="4E0800C7" w14:textId="77777777">
        <w:tc>
          <w:tcPr>
            <w:tcW w:w="2800" w:type="dxa"/>
            <w:shd w:val="clear" w:color="auto" w:fill="F5F5F5"/>
          </w:tcPr>
          <w:p w:rsidR="00130C31" w:rsidRDefault="00000000" w14:paraId="03A0A0D0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Descrição</w:t>
            </w:r>
          </w:p>
        </w:tc>
        <w:tc>
          <w:tcPr>
            <w:tcW w:w="7200" w:type="dxa"/>
          </w:tcPr>
          <w:p w:rsidR="00130C31" w:rsidRDefault="00000000" w14:paraId="44460A5A" w14:textId="77777777">
            <w:pPr>
              <w:spacing w:after="40"/>
            </w:pPr>
            <w:r>
              <w:t>Parte 14: Avaliação de Práticas Éticas (Completa)</w:t>
            </w:r>
          </w:p>
        </w:tc>
      </w:tr>
      <w:tr w:rsidR="00130C31" w14:paraId="46359495" w14:textId="77777777">
        <w:tc>
          <w:tcPr>
            <w:tcW w:w="2800" w:type="dxa"/>
            <w:shd w:val="clear" w:color="auto" w:fill="F5F5F5"/>
          </w:tcPr>
          <w:p w:rsidR="00130C31" w:rsidRDefault="00000000" w14:paraId="2412A33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Prioridade (ordem)</w:t>
            </w:r>
          </w:p>
        </w:tc>
        <w:tc>
          <w:tcPr>
            <w:tcW w:w="7200" w:type="dxa"/>
          </w:tcPr>
          <w:p w:rsidR="00130C31" w:rsidRDefault="00000000" w14:paraId="7A0C5569" w14:textId="77777777">
            <w:pPr>
              <w:spacing w:after="40"/>
            </w:pPr>
            <w:r>
              <w:t>53</w:t>
            </w:r>
          </w:p>
        </w:tc>
      </w:tr>
      <w:tr w:rsidR="00130C31" w14:paraId="4F2E0265" w14:textId="77777777">
        <w:tc>
          <w:tcPr>
            <w:tcW w:w="2800" w:type="dxa"/>
            <w:shd w:val="clear" w:color="auto" w:fill="F5F5F5"/>
          </w:tcPr>
          <w:p w:rsidR="00130C31" w:rsidRDefault="00000000" w14:paraId="1091E04A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Ativa / Teste</w:t>
            </w:r>
          </w:p>
        </w:tc>
        <w:tc>
          <w:tcPr>
            <w:tcW w:w="7200" w:type="dxa"/>
          </w:tcPr>
          <w:p w:rsidR="00130C31" w:rsidRDefault="00000000" w14:paraId="47562749" w14:textId="77777777">
            <w:pPr>
              <w:spacing w:after="40"/>
            </w:pPr>
            <w:r>
              <w:t>Sim / Não</w:t>
            </w:r>
          </w:p>
        </w:tc>
      </w:tr>
      <w:tr w:rsidR="00130C31" w14:paraId="127569AE" w14:textId="77777777">
        <w:tc>
          <w:tcPr>
            <w:tcW w:w="2800" w:type="dxa"/>
            <w:shd w:val="clear" w:color="auto" w:fill="F5F5F5"/>
          </w:tcPr>
          <w:p w:rsidR="00130C31" w:rsidRDefault="00000000" w14:paraId="331EC598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Formulário inicial (triagem)</w:t>
            </w:r>
          </w:p>
        </w:tc>
        <w:tc>
          <w:tcPr>
            <w:tcW w:w="7200" w:type="dxa"/>
          </w:tcPr>
          <w:p w:rsidR="00130C31" w:rsidRDefault="00000000" w14:paraId="3E8F1716" w14:textId="77777777">
            <w:pPr>
              <w:spacing w:after="40"/>
            </w:pPr>
            <w:r>
              <w:t>Não</w:t>
            </w:r>
          </w:p>
        </w:tc>
      </w:tr>
      <w:tr w:rsidR="00130C31" w14:paraId="2F91591B" w14:textId="77777777">
        <w:tc>
          <w:tcPr>
            <w:tcW w:w="2800" w:type="dxa"/>
            <w:shd w:val="clear" w:color="auto" w:fill="F5F5F5"/>
          </w:tcPr>
          <w:p w:rsidR="00130C31" w:rsidRDefault="00000000" w14:paraId="3D640503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Próxima seção</w:t>
            </w:r>
          </w:p>
        </w:tc>
        <w:tc>
          <w:tcPr>
            <w:tcW w:w="7200" w:type="dxa"/>
          </w:tcPr>
          <w:p w:rsidR="00130C31" w:rsidRDefault="00000000" w14:paraId="412124E6" w14:textId="77777777">
            <w:pPr>
              <w:spacing w:after="40"/>
            </w:pPr>
            <w:r>
              <w:rPr>
                <w:rFonts w:ascii="Consolas" w:hAnsi="Consolas"/>
                <w:color w:val="0C326F"/>
                <w:sz w:val="17"/>
              </w:rPr>
              <w:t>RESULT</w:t>
            </w:r>
          </w:p>
        </w:tc>
      </w:tr>
      <w:tr w:rsidR="00130C31" w14:paraId="0C96BD66" w14:textId="77777777">
        <w:tc>
          <w:tcPr>
            <w:tcW w:w="2800" w:type="dxa"/>
            <w:shd w:val="clear" w:color="auto" w:fill="F5F5F5"/>
          </w:tcPr>
          <w:p w:rsidR="00130C31" w:rsidRDefault="00000000" w14:paraId="76143A92" w14:textId="77777777">
            <w:pPr>
              <w:spacing w:after="40"/>
            </w:pPr>
            <w:r>
              <w:rPr>
                <w:b/>
                <w:color w:val="555555"/>
                <w:sz w:val="18"/>
              </w:rPr>
              <w:t>Eixos éticos</w:t>
            </w:r>
          </w:p>
        </w:tc>
        <w:tc>
          <w:tcPr>
            <w:tcW w:w="7200" w:type="dxa"/>
          </w:tcPr>
          <w:p w:rsidR="00130C31" w:rsidRDefault="00000000" w14:paraId="0117E41C" w14:textId="77777777">
            <w:pPr>
              <w:spacing w:after="40"/>
            </w:pPr>
            <w:r>
              <w:t>Segurança, Responsabilização</w:t>
            </w:r>
          </w:p>
        </w:tc>
      </w:tr>
    </w:tbl>
    <w:p w:rsidR="00130C31" w:rsidRDefault="00130C31" w14:paraId="0DECA084" w14:textId="77777777">
      <w:pPr>
        <w:spacing w:after="0"/>
      </w:pPr>
    </w:p>
    <w:p w:rsidR="00130C31" w:rsidRDefault="00000000" w14:paraId="49D6983E" w14:textId="77777777">
      <w:pPr>
        <w:pStyle w:val="Ttulo3"/>
      </w:pPr>
      <w:bookmarkStart w:name="_Toc527343439" w:id="1397636280"/>
      <w:r w:rsidR="00000000">
        <w:rPr/>
        <w:t>Capacitação e recursos de apoio</w:t>
      </w:r>
      <w:bookmarkEnd w:id="1397636280"/>
    </w:p>
    <w:tbl>
      <w:tblPr>
        <w:tblStyle w:val="Tabelacomgrade"/>
        <w:tblW w:w="10000" w:type="dxa"/>
        <w:tblLayout w:type="fixed"/>
        <w:tblLook w:val="04A0" w:firstRow="1" w:lastRow="0" w:firstColumn="1" w:lastColumn="0" w:noHBand="0" w:noVBand="1"/>
      </w:tblPr>
      <w:tblGrid>
        <w:gridCol w:w="6800"/>
        <w:gridCol w:w="3200"/>
      </w:tblGrid>
      <w:tr w:rsidR="00130C31" w14:paraId="68497432" w14:textId="77777777">
        <w:tc>
          <w:tcPr>
            <w:tcW w:w="6800" w:type="dxa"/>
            <w:shd w:val="clear" w:color="auto" w:fill="F0F0F0"/>
          </w:tcPr>
          <w:p w:rsidR="00130C31" w:rsidRDefault="00000000" w14:paraId="489B7221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RECURSO</w:t>
            </w:r>
          </w:p>
        </w:tc>
        <w:tc>
          <w:tcPr>
            <w:tcW w:w="3200" w:type="dxa"/>
            <w:shd w:val="clear" w:color="auto" w:fill="F0F0F0"/>
          </w:tcPr>
          <w:p w:rsidR="00130C31" w:rsidRDefault="00000000" w14:paraId="0E7637DB" w14:textId="77777777">
            <w:pPr>
              <w:spacing w:after="40"/>
            </w:pPr>
            <w:r>
              <w:rPr>
                <w:b/>
                <w:color w:val="636363"/>
                <w:sz w:val="18"/>
              </w:rPr>
              <w:t>CONDIÇÃO DE EXIBIÇÃO</w:t>
            </w:r>
          </w:p>
        </w:tc>
      </w:tr>
      <w:tr w:rsidR="00130C31" w14:paraId="1D3488BF" w14:textId="77777777">
        <w:tc>
          <w:tcPr>
            <w:tcW w:w="6800" w:type="dxa"/>
          </w:tcPr>
          <w:p w:rsidR="00130C31" w:rsidRDefault="00000000" w14:paraId="64FB7F5F" w14:textId="77777777">
            <w:pPr>
              <w:spacing w:after="40"/>
            </w:pPr>
            <w:r>
              <w:t>Curso: Introdução à Gestão de Riscos — CGU / Escola Virtual de Governo (40h)</w:t>
            </w:r>
          </w:p>
          <w:p w:rsidR="00130C31" w:rsidRDefault="00000000" w14:paraId="1F525E38" w14:textId="77777777">
            <w:pPr>
              <w:spacing w:after="40"/>
            </w:pPr>
            <w:hyperlink r:id="rId38">
              <w:r>
                <w:rPr>
                  <w:color w:val="1351B4"/>
                  <w:u w:val="single"/>
                </w:rPr>
                <w:t>https://www.escolavirtual.gov.br/curso/923</w:t>
              </w:r>
            </w:hyperlink>
          </w:p>
        </w:tc>
        <w:tc>
          <w:tcPr>
            <w:tcW w:w="3200" w:type="dxa"/>
          </w:tcPr>
          <w:p w:rsidR="00130C31" w:rsidRDefault="00000000" w14:paraId="35F543BD" w14:textId="77777777">
            <w:pPr>
              <w:spacing w:after="40"/>
            </w:pPr>
            <w:r>
              <w:rPr>
                <w:color w:val="636363"/>
                <w:sz w:val="18"/>
              </w:rPr>
              <w:t>Exibido quando o desempenho da seção for ≤ 70%</w:t>
            </w:r>
          </w:p>
        </w:tc>
      </w:tr>
    </w:tbl>
    <w:p w:rsidR="00130C31" w:rsidRDefault="00130C31" w14:paraId="036ECE20" w14:textId="77777777">
      <w:pPr>
        <w:spacing w:after="0"/>
      </w:pPr>
    </w:p>
    <w:sectPr w:rsidR="00130C31" w:rsidSect="00034616">
      <w:pgSz w:w="11906" w:h="16838" w:orient="portrait"/>
      <w:pgMar w:top="907" w:right="907" w:bottom="794" w:left="907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M" w:author="MARCOS MARCELO BRITO DE MESQUITA" w:date="2026-09-03T10:50:49" w:id="424027250">
    <w:p xmlns:w14="http://schemas.microsoft.com/office/word/2010/wordml" xmlns:w="http://schemas.openxmlformats.org/wordprocessingml/2006/main" w:rsidR="23D8430E" w:rsidRDefault="624C5D28" w14:paraId="3EE8D19C" w14:textId="358D9BE1">
      <w:pPr>
        <w:pStyle w:val="CommentText"/>
      </w:pPr>
      <w:r>
        <w:rPr>
          <w:rStyle w:val="CommentReference"/>
        </w:rPr>
        <w:annotationRef/>
      </w:r>
      <w:r w:rsidRPr="708C7763" w:rsidR="049C5D8B">
        <w:t>Se estes links são sempre exibidos, independente do resultado, não valeria a pena inserir a página de capacitação por perfis? Poderia até substituir o Curso de IA no contexto do serviço público.</w:t>
      </w:r>
    </w:p>
  </w:comment>
  <w:comment xmlns:w="http://schemas.openxmlformats.org/wordprocessingml/2006/main" w:initials="MM" w:author="MARCOS MARCELO BRITO DE MESQUITA" w:date="2026-09-03T15:52:29" w:id="580377037">
    <w:p xmlns:w14="http://schemas.microsoft.com/office/word/2010/wordml" xmlns:w="http://schemas.openxmlformats.org/wordprocessingml/2006/main" w:rsidR="7656DDAD" w:rsidRDefault="16120A8E" w14:paraId="697E3752" w14:textId="25359BE3">
      <w:pPr>
        <w:pStyle w:val="CommentText"/>
      </w:pPr>
      <w:r>
        <w:rPr>
          <w:rStyle w:val="CommentReference"/>
        </w:rPr>
        <w:annotationRef/>
      </w:r>
      <w:r w:rsidRPr="7F99429B" w:rsidR="6BD7AF87">
        <w:t>Acrescentei o sumário acima só para ajudar a localizar cada seção.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EE8D19C"/>
  <w15:commentEx w15:done="0" w15:paraId="697E375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D0EF8DB" w16cex:dateUtc="2026-09-03T13:50:49.46Z"/>
  <w16cex:commentExtensible w16cex:durableId="4344AB54" w16cex:dateUtc="2026-09-03T18:52:29.44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EE8D19C" w16cid:durableId="3D0EF8DB"/>
  <w16cid:commentId w16cid:paraId="697E3752" w16cid:durableId="4344AB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72691616">
    <w:abstractNumId w:val="8"/>
  </w:num>
  <w:num w:numId="2" w16cid:durableId="1288779604">
    <w:abstractNumId w:val="6"/>
  </w:num>
  <w:num w:numId="3" w16cid:durableId="1697464751">
    <w:abstractNumId w:val="5"/>
  </w:num>
  <w:num w:numId="4" w16cid:durableId="2089694847">
    <w:abstractNumId w:val="4"/>
  </w:num>
  <w:num w:numId="5" w16cid:durableId="632758673">
    <w:abstractNumId w:val="7"/>
  </w:num>
  <w:num w:numId="6" w16cid:durableId="1597669048">
    <w:abstractNumId w:val="3"/>
  </w:num>
  <w:num w:numId="7" w16cid:durableId="189683970">
    <w:abstractNumId w:val="2"/>
  </w:num>
  <w:num w:numId="8" w16cid:durableId="2090927326">
    <w:abstractNumId w:val="1"/>
  </w:num>
  <w:num w:numId="9" w16cid:durableId="164489503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COS MARCELO BRITO DE MESQUITA">
    <w15:presenceInfo w15:providerId="AD" w15:userId="S::marcos.mesquita@gestao.gov.br::1b4eb9aa-0533-4e84-bb00-bfeaf2b234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A7BE6"/>
    <w:rsid w:val="00130C31"/>
    <w:rsid w:val="0015074B"/>
    <w:rsid w:val="0029639D"/>
    <w:rsid w:val="00326F90"/>
    <w:rsid w:val="00907A7B"/>
    <w:rsid w:val="00AA1D8D"/>
    <w:rsid w:val="00B47730"/>
    <w:rsid w:val="00CB0664"/>
    <w:rsid w:val="00FC693F"/>
    <w:rsid w:val="141F718F"/>
    <w:rsid w:val="141F718F"/>
    <w:rsid w:val="315B33B4"/>
    <w:rsid w:val="35FAE12D"/>
    <w:rsid w:val="3812F437"/>
    <w:rsid w:val="53376B7A"/>
    <w:rsid w:val="60965D0B"/>
    <w:rsid w:val="7D71A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1FDF5"/>
  <w14:defaultImageDpi w14:val="300"/>
  <w15:docId w15:val="{4E5D2235-F026-4CDD-A4C5-8E393957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color w:val="1351B4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C326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11111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333333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uiPriority w:val="39"/>
    <w:name w:val="toc 1"/>
    <w:basedOn w:val="Normal"/>
    <w:next w:val="Normal"/>
    <w:unhideWhenUsed/>
    <w:rsid w:val="53376B7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3376B7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3376B7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escolavirtual.gov.br/curso/42" TargetMode="External" Id="rId13" /><Relationship Type="http://schemas.openxmlformats.org/officeDocument/2006/relationships/hyperlink" Target="https://www.escolavirtual.gov.br/curso/1153" TargetMode="External" Id="rId18" /><Relationship Type="http://schemas.openxmlformats.org/officeDocument/2006/relationships/hyperlink" Target="https://www.gov.br/governodigital/pt-br/infraestrutura-nacional-de-dados/inteligencia-artificial-1/publicacoes/guia-de-design-de-transparencia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www.gov.br/governodigital/pt-br/infraestrutura-nacional-de-dados/inteligencia-artificial-1/publicacoes/guia-unificado-de-inteligencia-artificial-para-o-setor-publico-1/guia-unificado-de-inteligencia-artificial-para-o-setor-publico" TargetMode="External" Id="rId21" /><Relationship Type="http://schemas.openxmlformats.org/officeDocument/2006/relationships/hyperlink" Target="https://www.gov.br/governodigital/pt-br/infraestrutura-nacional-de-dados/inteligencia-artificial-1/publicacoes/cartilha-ia-generativa" TargetMode="External" Id="rId34" /><Relationship Type="http://schemas.openxmlformats.org/officeDocument/2006/relationships/customXml" Target="../customXml/item3.xml" Id="rId42" /><Relationship Type="http://schemas.openxmlformats.org/officeDocument/2006/relationships/hyperlink" Target="https://www.gov.br/governodigital/pt-br/infraestrutura-nacional-de-dados/inteligencia-artificial-1/publicacoes/glossario-de-termos-relacionados-a-ia/" TargetMode="External" Id="rId7" /><Relationship Type="http://schemas.openxmlformats.org/officeDocument/2006/relationships/numbering" Target="numbering.xml" Id="rId2" /><Relationship Type="http://schemas.openxmlformats.org/officeDocument/2006/relationships/hyperlink" Target="https://www.escolavirtual.gov.br/curso/290" TargetMode="External" Id="rId16" /><Relationship Type="http://schemas.openxmlformats.org/officeDocument/2006/relationships/hyperlink" Target="https://www.escolavirtual.gov.br/curso/1373" TargetMode="External" Id="rId20" /><Relationship Type="http://schemas.openxmlformats.org/officeDocument/2006/relationships/hyperlink" Target="https://www.escolavirtual.gov.br/curso/153" TargetMode="External" Id="rId29" /><Relationship Type="http://schemas.openxmlformats.org/officeDocument/2006/relationships/customXml" Target="../customXml/item2.xml" Id="rId41" /><Relationship Type="http://schemas.openxmlformats.org/officeDocument/2006/relationships/customXml" Target="../customXml/item1.xml" Id="rId1" /><Relationship Type="http://schemas.openxmlformats.org/officeDocument/2006/relationships/hyperlink" Target="https://www.escolavirtual.gov.br/curso/377" TargetMode="External" Id="rId6" /><Relationship Type="http://schemas.openxmlformats.org/officeDocument/2006/relationships/hyperlink" Target="https://www.escolavirtual.gov.br/curso/923" TargetMode="External" Id="rId11" /><Relationship Type="http://schemas.openxmlformats.org/officeDocument/2006/relationships/hyperlink" Target="https://www.escolavirtual.gov.br/curso/1192" TargetMode="External" Id="rId24" /><Relationship Type="http://schemas.openxmlformats.org/officeDocument/2006/relationships/hyperlink" Target="https://www.escolavirtual.gov.br/curso/1038" TargetMode="External" Id="rId32" /><Relationship Type="http://schemas.openxmlformats.org/officeDocument/2006/relationships/hyperlink" Target="https://www.escolavirtual.gov.br/curso/976" TargetMode="External" Id="rId37" /><Relationship Type="http://schemas.openxmlformats.org/officeDocument/2006/relationships/theme" Target="theme/theme1.xml" Id="rId40" /><Relationship Type="http://schemas.openxmlformats.org/officeDocument/2006/relationships/webSettings" Target="webSettings.xml" Id="rId5" /><Relationship Type="http://schemas.openxmlformats.org/officeDocument/2006/relationships/hyperlink" Target="https://www.escolavirtual.gov.br/curso/315" TargetMode="External" Id="rId15" /><Relationship Type="http://schemas.openxmlformats.org/officeDocument/2006/relationships/hyperlink" Target="https://www.escolavirtual.gov.br/curso/923" TargetMode="External" Id="rId23" /><Relationship Type="http://schemas.openxmlformats.org/officeDocument/2006/relationships/hyperlink" Target="https://www.escolavirtual.gov.br/curso/290" TargetMode="External" Id="rId28" /><Relationship Type="http://schemas.openxmlformats.org/officeDocument/2006/relationships/hyperlink" Target="https://www.gov.br/governodigital/pt-br/infraestrutura-nacional-de-dados/inteligencia-artificial-1/publicacoes/guia-unificado-de-inteligencia-artificial-para-o-setor-publico-1/guia-unificado-de-inteligencia-artificial-para-o-setor-publico" TargetMode="External" Id="rId36" /><Relationship Type="http://schemas.openxmlformats.org/officeDocument/2006/relationships/hyperlink" Target="https://www.escolavirtual.gov.br/curso/1373" TargetMode="External" Id="rId10" /><Relationship Type="http://schemas.openxmlformats.org/officeDocument/2006/relationships/hyperlink" Target="https://www.gov.br/governodigital/pt-br/infraestrutura-nacional-de-dados/inteligencia-artificial-1/publicacoes/matriz-raci" TargetMode="External" Id="rId19" /><Relationship Type="http://schemas.openxmlformats.org/officeDocument/2006/relationships/hyperlink" Target="https://www.gov.br/governodigital/pt-br/infraestrutura-nacional-de-dados/inteligencia-artificial-1/publicacoes/matriz-raci" TargetMode="External" Id="rId31" /><Relationship Type="http://schemas.openxmlformats.org/officeDocument/2006/relationships/settings" Target="settings.xml" Id="rId4" /><Relationship Type="http://schemas.openxmlformats.org/officeDocument/2006/relationships/hyperlink" Target="https://www.escolavirtual.gov.br/curso/810" TargetMode="External" Id="rId9" /><Relationship Type="http://schemas.openxmlformats.org/officeDocument/2006/relationships/hyperlink" Target="https://www.gov.br/governodigital/pt-br/infraestrutura-nacional-de-dados/inteligencia-artificial-1/publicacoes/guia-de-design-de-transparencia" TargetMode="External" Id="rId14" /><Relationship Type="http://schemas.openxmlformats.org/officeDocument/2006/relationships/hyperlink" Target="https://www.escolavirtual.gov.br/curso/976" TargetMode="External" Id="rId22" /><Relationship Type="http://schemas.openxmlformats.org/officeDocument/2006/relationships/hyperlink" Target="https://www.escolavirtual.gov.br/curso/315" TargetMode="External" Id="rId27" /><Relationship Type="http://schemas.openxmlformats.org/officeDocument/2006/relationships/hyperlink" Target="https://www.escolavirtual.gov.br/curso/1153" TargetMode="External" Id="rId30" /><Relationship Type="http://schemas.openxmlformats.org/officeDocument/2006/relationships/hyperlink" Target="https://www.escolavirtual.gov.br/curso/1373" TargetMode="External" Id="rId35" /><Relationship Type="http://schemas.openxmlformats.org/officeDocument/2006/relationships/customXml" Target="../customXml/item4.xml" Id="rId43" /><Relationship Type="http://schemas.openxmlformats.org/officeDocument/2006/relationships/hyperlink" Target="https://www.escolavirtual.gov.br/curso/1090" TargetMode="External" Id="rId8" /><Relationship Type="http://schemas.openxmlformats.org/officeDocument/2006/relationships/styles" Target="styles.xml" Id="rId3" /><Relationship Type="http://schemas.openxmlformats.org/officeDocument/2006/relationships/hyperlink" Target="https://www.escolavirtual.gov.br/curso/1192" TargetMode="External" Id="rId12" /><Relationship Type="http://schemas.openxmlformats.org/officeDocument/2006/relationships/hyperlink" Target="https://www.escolavirtual.gov.br/curso/153" TargetMode="External" Id="rId17" /><Relationship Type="http://schemas.openxmlformats.org/officeDocument/2006/relationships/hyperlink" Target="https://www.escolavirtual.gov.br/curso/42" TargetMode="External" Id="rId25" /><Relationship Type="http://schemas.openxmlformats.org/officeDocument/2006/relationships/hyperlink" Target="https://www.escolavirtual.gov.br/curso/810" TargetMode="External" Id="rId33" /><Relationship Type="http://schemas.openxmlformats.org/officeDocument/2006/relationships/hyperlink" Target="https://www.escolavirtual.gov.br/curso/923" TargetMode="External" Id="rId38" /><Relationship Type="http://schemas.openxmlformats.org/officeDocument/2006/relationships/comments" Target="comments.xml" Id="R409f4e909fd0477a" /><Relationship Type="http://schemas.microsoft.com/office/2016/09/relationships/commentsIds" Target="commentsIds.xml" Id="Rbc41c59ec6804098" /><Relationship Type="http://schemas.microsoft.com/office/2011/relationships/commentsExtended" Target="commentsExtended.xml" Id="R5a7a884f4bf445d6" /><Relationship Type="http://schemas.microsoft.com/office/2018/08/relationships/commentsExtensible" Target="commentsExtensible.xml" Id="Raeb25c88c053484f" /><Relationship Type="http://schemas.microsoft.com/office/2011/relationships/people" Target="people.xml" Id="R0497dfe153c34a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737D3EFB7BD45881C1634AFC4214F" ma:contentTypeVersion="8" ma:contentTypeDescription="Crie um novo documento." ma:contentTypeScope="" ma:versionID="0169a486b4a53a92b97e29041ab05286">
  <xsd:schema xmlns:xsd="http://www.w3.org/2001/XMLSchema" xmlns:xs="http://www.w3.org/2001/XMLSchema" xmlns:p="http://schemas.microsoft.com/office/2006/metadata/properties" xmlns:ns2="240b01cb-0dc2-4dde-bdcb-e32d86d9b439" xmlns:ns3="a9e16f81-f2e9-43e7-bd18-7b68bc204168" xmlns:ns4="29164b4e-e3fa-4663-9640-3e2346f39714" targetNamespace="http://schemas.microsoft.com/office/2006/metadata/properties" ma:root="true" ma:fieldsID="4ed4505b1a2f008add6f3989d1031ec0" ns2:_="" ns3:_="" ns4:_="">
    <xsd:import namespace="240b01cb-0dc2-4dde-bdcb-e32d86d9b439"/>
    <xsd:import namespace="a9e16f81-f2e9-43e7-bd18-7b68bc204168"/>
    <xsd:import namespace="29164b4e-e3fa-4663-9640-3e2346f39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3:lcf76f155ced4ddcb4097134ff3c332f" minOccurs="0"/>
                <xsd:element ref="ns4:TaxCatchAll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b01cb-0dc2-4dde-bdcb-e32d86d9b4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16f81-f2e9-43e7-bd18-7b68bc20416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39d7e3e-2180-4bf4-896a-658d90d14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64b4e-e3fa-4663-9640-3e2346f3971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104e2d2-bccb-4625-a057-3b60a7377bd9}" ma:internalName="TaxCatchAll" ma:showField="CatchAllData" ma:web="29164b4e-e3fa-4663-9640-3e2346f39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e16f81-f2e9-43e7-bd18-7b68bc204168">
      <Terms xmlns="http://schemas.microsoft.com/office/infopath/2007/PartnerControls"/>
    </lcf76f155ced4ddcb4097134ff3c332f>
    <TaxCatchAll xmlns="29164b4e-e3fa-4663-9640-3e2346f3971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773423-70E5-4DFD-8721-F3C23F9919F3}"/>
</file>

<file path=customXml/itemProps3.xml><?xml version="1.0" encoding="utf-8"?>
<ds:datastoreItem xmlns:ds="http://schemas.openxmlformats.org/officeDocument/2006/customXml" ds:itemID="{D7A731C4-3622-430E-AFEA-0EC69DEA3773}"/>
</file>

<file path=customXml/itemProps4.xml><?xml version="1.0" encoding="utf-8"?>
<ds:datastoreItem xmlns:ds="http://schemas.openxmlformats.org/officeDocument/2006/customXml" ds:itemID="{2DB95827-1FD0-47CA-93D0-D38F891CCF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MARCOS MARCELO BRITO DE MESQUITA</lastModifiedBy>
  <revision>4</revision>
  <dcterms:created xsi:type="dcterms:W3CDTF">2013-12-23T23:15:00.0000000Z</dcterms:created>
  <dcterms:modified xsi:type="dcterms:W3CDTF">2026-09-03T18:52:35.8910037Z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0x010100E20737D3EFB7BD45881C1634AFC4214F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